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98AFB" w14:textId="77777777" w:rsidR="000F7337" w:rsidRDefault="000F7337"/>
    <w:p w14:paraId="15958266" w14:textId="77777777" w:rsidR="000F7337" w:rsidRDefault="000F7337"/>
    <w:p w14:paraId="23B833E9" w14:textId="77777777" w:rsidR="000F7337" w:rsidRDefault="000F7337"/>
    <w:p w14:paraId="6CAC359A" w14:textId="77777777" w:rsidR="000F7337" w:rsidRDefault="00E96031">
      <w:pPr>
        <w:jc w:val="center"/>
      </w:pPr>
      <w:r>
        <w:rPr>
          <w:b/>
          <w:color w:val="C00000"/>
          <w:sz w:val="60"/>
        </w:rPr>
        <w:t>SafeScape</w:t>
      </w:r>
    </w:p>
    <w:p w14:paraId="25914B7C" w14:textId="77777777" w:rsidR="000F7337" w:rsidRDefault="00E96031">
      <w:pPr>
        <w:jc w:val="center"/>
      </w:pPr>
      <w:r>
        <w:rPr>
          <w:b/>
          <w:sz w:val="32"/>
        </w:rPr>
        <w:t>On-Device Acoustic Distress and Hazard Recognition</w:t>
      </w:r>
    </w:p>
    <w:p w14:paraId="5209954F" w14:textId="77777777" w:rsidR="000F7337" w:rsidRDefault="00E96031">
      <w:pPr>
        <w:jc w:val="center"/>
      </w:pPr>
      <w:r>
        <w:rPr>
          <w:sz w:val="26"/>
        </w:rPr>
        <w:t>A Case Study Comparing Three Deep Learning Architectures</w:t>
      </w:r>
    </w:p>
    <w:p w14:paraId="54B1D98E" w14:textId="77777777" w:rsidR="000F7337" w:rsidRDefault="000F7337">
      <w:pPr>
        <w:jc w:val="center"/>
      </w:pPr>
    </w:p>
    <w:p w14:paraId="45F3FEF7" w14:textId="77777777" w:rsidR="000F7337" w:rsidRDefault="00E96031">
      <w:pPr>
        <w:jc w:val="center"/>
      </w:pPr>
      <w:r>
        <w:rPr>
          <w:b/>
          <w:sz w:val="26"/>
        </w:rPr>
        <w:t>Case Study Report</w:t>
      </w:r>
    </w:p>
    <w:p w14:paraId="3C893687" w14:textId="77777777" w:rsidR="000F7337" w:rsidRDefault="00E96031">
      <w:pPr>
        <w:jc w:val="center"/>
      </w:pPr>
      <w:r>
        <w:t>23CSE473 — Neural Networks and Deep Learning</w:t>
      </w:r>
    </w:p>
    <w:p w14:paraId="76FDA8FD" w14:textId="77777777" w:rsidR="000F7337" w:rsidRDefault="000F7337"/>
    <w:p w14:paraId="7C48EAD7" w14:textId="77777777" w:rsidR="000F7337" w:rsidRDefault="00E96031">
      <w:pPr>
        <w:jc w:val="center"/>
      </w:pPr>
      <w:r>
        <w:rPr>
          <w:b/>
        </w:rPr>
        <w:t>Submitted by</w:t>
      </w:r>
    </w:p>
    <w:p w14:paraId="146640E8" w14:textId="77777777" w:rsidR="000F7337" w:rsidRDefault="00E96031">
      <w:pPr>
        <w:jc w:val="center"/>
      </w:pPr>
      <w:r>
        <w:t>Amruth Rohan KR  (CB.EN.U4ECE23222)  —  MFCC-CNN</w:t>
      </w:r>
    </w:p>
    <w:p w14:paraId="31D4AF11" w14:textId="77777777" w:rsidR="000F7337" w:rsidRDefault="00E96031">
      <w:pPr>
        <w:jc w:val="center"/>
      </w:pPr>
      <w:r>
        <w:t>Harish Venkat VS  (CB.EN.U4ECE23219)  —  log-mel CRNN and Distilled Transformer</w:t>
      </w:r>
    </w:p>
    <w:p w14:paraId="474CEE26" w14:textId="77777777" w:rsidR="000F7337" w:rsidRDefault="000F7337"/>
    <w:p w14:paraId="6D5912E0" w14:textId="77777777" w:rsidR="000F7337" w:rsidRDefault="00E96031">
      <w:pPr>
        <w:jc w:val="center"/>
      </w:pPr>
      <w:r>
        <w:t>Under the guidance of Dr. Bagyammal T, Professor, Department of CSE</w:t>
      </w:r>
    </w:p>
    <w:p w14:paraId="0D360ADF" w14:textId="77777777" w:rsidR="000F7337" w:rsidRDefault="00E96031">
      <w:pPr>
        <w:jc w:val="center"/>
      </w:pPr>
      <w:r>
        <w:t>Amrita School of Computing, Amrita Vishwa Vidyapeetham, Coimbatore</w:t>
      </w:r>
    </w:p>
    <w:p w14:paraId="6D4BCB46" w14:textId="77777777" w:rsidR="000F7337" w:rsidRDefault="00E96031">
      <w:pPr>
        <w:jc w:val="center"/>
      </w:pPr>
      <w:r>
        <w:t>October 2026</w:t>
      </w:r>
    </w:p>
    <w:p w14:paraId="0FC23A76" w14:textId="77777777" w:rsidR="000F7337" w:rsidRDefault="00E96031">
      <w:r>
        <w:br w:type="page"/>
      </w:r>
    </w:p>
    <w:p w14:paraId="2949886D" w14:textId="77777777" w:rsidR="000F7337" w:rsidRDefault="00E96031">
      <w:pPr>
        <w:pStyle w:val="Heading1"/>
      </w:pPr>
      <w:bookmarkStart w:id="0" w:name="_Toc242140549"/>
      <w:r>
        <w:lastRenderedPageBreak/>
        <w:t>Abstract</w:t>
      </w:r>
      <w:bookmarkEnd w:id="0"/>
    </w:p>
    <w:p w14:paraId="050382FC" w14:textId="77777777" w:rsidR="000F7337" w:rsidRDefault="00E96031">
      <w:pPr>
        <w:spacing w:after="120"/>
        <w:jc w:val="both"/>
      </w:pPr>
      <w:r>
        <w:t>Personal-safety apps today mostly wait for the user to press a button. In the moments that matter, a person may be unable to do that. SafeScape listens instead: it classifies short, rolling one-second windows of ambient audio into five classes — distress_call, glass_break, horn_skid, alarm and ambience — and raises an alert when a hazard is heard. The design target is a low-cost phone running fully offline, so model size and CPU latency matter as much as accuracy.</w:t>
      </w:r>
    </w:p>
    <w:p w14:paraId="72C4B8AA" w14:textId="77777777" w:rsidR="000F7337" w:rsidRDefault="00E96031">
      <w:pPr>
        <w:spacing w:after="120"/>
        <w:jc w:val="both"/>
      </w:pPr>
      <w:r>
        <w:t>This case study trains and compares three architectures on one dataset of 2,919 public recordings (21,917 windows), split by source file, with test windows whose audio also appears in training removed after a duplicate audit: an MFCC-based CNN, a log-mel CRNN (CNN front-end with a bidirectional GRU), and a tiny Transformer distilled from the CRNN. On the held-out test split the CRNN is the strongest model, with 89.7% accuracy, macro-F1 0.853 and distress-call recall 86.5%; after dynamic int8 quantization it</w:t>
      </w:r>
      <w:r>
        <w:t xml:space="preserve"> is 516 KB. All three models are served by one FastAPI back-end and compared side by side in a web dashboard, which is also used to test the user interface on held-out clips. Post-hoc, safety-constrained logit calibration and a multi-window inference rule are introduced to keep hazard recall high without retraining.</w:t>
      </w:r>
    </w:p>
    <w:p w14:paraId="7FED37A8" w14:textId="77777777" w:rsidR="000F7337" w:rsidRDefault="00E96031">
      <w:pPr>
        <w:spacing w:after="120"/>
        <w:jc w:val="both"/>
      </w:pPr>
      <w:r>
        <w:rPr>
          <w:b/>
        </w:rPr>
        <w:t xml:space="preserve">Keywords: </w:t>
      </w:r>
      <w:r>
        <w:t>acoustic event detection, CRNN, knowledge distillation, MFCC, log-mel spectrogram, model quantization, public safety, SDG 5, SDG 11</w:t>
      </w:r>
    </w:p>
    <w:p w14:paraId="4A7D296F" w14:textId="77777777" w:rsidR="000F7337" w:rsidRDefault="00E96031">
      <w:r>
        <w:br w:type="page"/>
      </w:r>
    </w:p>
    <w:p w14:paraId="3EAB557A" w14:textId="77777777" w:rsidR="000F7337" w:rsidRDefault="00E96031">
      <w:r>
        <w:rPr>
          <w:b/>
          <w:color w:val="C00000"/>
          <w:sz w:val="32"/>
        </w:rPr>
        <w:lastRenderedPageBreak/>
        <w:t>Contents</w:t>
      </w:r>
    </w:p>
    <w:p w14:paraId="62577479" w14:textId="3CD8338B" w:rsidR="009045B6" w:rsidRDefault="00E96031">
      <w:pPr>
        <w:pStyle w:val="TOC1"/>
        <w:tabs>
          <w:tab w:val="right" w:leader="dot" w:pos="9396"/>
        </w:tabs>
        <w:rPr>
          <w:noProof/>
        </w:rPr>
      </w:pPr>
      <w:r>
        <w:fldChar w:fldCharType="begin"/>
      </w:r>
      <w:r>
        <w:instrText>TOC \o "1-2" \h \z \u</w:instrText>
      </w:r>
      <w:r>
        <w:fldChar w:fldCharType="separate"/>
      </w:r>
      <w:hyperlink w:anchor="_Toc242140549" w:history="1">
        <w:r w:rsidR="009045B6" w:rsidRPr="00663119">
          <w:rPr>
            <w:rStyle w:val="Hyperlink"/>
            <w:noProof/>
          </w:rPr>
          <w:t>Abstract</w:t>
        </w:r>
        <w:r w:rsidR="009045B6">
          <w:rPr>
            <w:noProof/>
            <w:webHidden/>
          </w:rPr>
          <w:tab/>
        </w:r>
        <w:r w:rsidR="009045B6">
          <w:rPr>
            <w:noProof/>
            <w:webHidden/>
          </w:rPr>
          <w:fldChar w:fldCharType="begin"/>
        </w:r>
        <w:r w:rsidR="009045B6">
          <w:rPr>
            <w:noProof/>
            <w:webHidden/>
          </w:rPr>
          <w:instrText xml:space="preserve"> PAGEREF _Toc242140549 \h </w:instrText>
        </w:r>
        <w:r w:rsidR="009045B6">
          <w:rPr>
            <w:noProof/>
            <w:webHidden/>
          </w:rPr>
        </w:r>
        <w:r w:rsidR="009045B6">
          <w:rPr>
            <w:noProof/>
            <w:webHidden/>
          </w:rPr>
          <w:fldChar w:fldCharType="separate"/>
        </w:r>
        <w:r w:rsidR="009045B6">
          <w:rPr>
            <w:noProof/>
            <w:webHidden/>
          </w:rPr>
          <w:t>2</w:t>
        </w:r>
        <w:r w:rsidR="009045B6">
          <w:rPr>
            <w:noProof/>
            <w:webHidden/>
          </w:rPr>
          <w:fldChar w:fldCharType="end"/>
        </w:r>
      </w:hyperlink>
    </w:p>
    <w:p w14:paraId="501C280A" w14:textId="68710BC7" w:rsidR="009045B6" w:rsidRDefault="009045B6">
      <w:pPr>
        <w:pStyle w:val="TOC1"/>
        <w:tabs>
          <w:tab w:val="right" w:leader="dot" w:pos="9396"/>
        </w:tabs>
        <w:rPr>
          <w:noProof/>
        </w:rPr>
      </w:pPr>
      <w:hyperlink w:anchor="_Toc242140550" w:history="1">
        <w:r w:rsidRPr="00663119">
          <w:rPr>
            <w:rStyle w:val="Hyperlink"/>
            <w:noProof/>
          </w:rPr>
          <w:t>1. Introduction</w:t>
        </w:r>
        <w:r>
          <w:rPr>
            <w:noProof/>
            <w:webHidden/>
          </w:rPr>
          <w:tab/>
        </w:r>
        <w:r>
          <w:rPr>
            <w:noProof/>
            <w:webHidden/>
          </w:rPr>
          <w:fldChar w:fldCharType="begin"/>
        </w:r>
        <w:r>
          <w:rPr>
            <w:noProof/>
            <w:webHidden/>
          </w:rPr>
          <w:instrText xml:space="preserve"> PAGEREF _Toc242140550 \h </w:instrText>
        </w:r>
        <w:r>
          <w:rPr>
            <w:noProof/>
            <w:webHidden/>
          </w:rPr>
        </w:r>
        <w:r>
          <w:rPr>
            <w:noProof/>
            <w:webHidden/>
          </w:rPr>
          <w:fldChar w:fldCharType="separate"/>
        </w:r>
        <w:r>
          <w:rPr>
            <w:noProof/>
            <w:webHidden/>
          </w:rPr>
          <w:t>5</w:t>
        </w:r>
        <w:r>
          <w:rPr>
            <w:noProof/>
            <w:webHidden/>
          </w:rPr>
          <w:fldChar w:fldCharType="end"/>
        </w:r>
      </w:hyperlink>
    </w:p>
    <w:p w14:paraId="6338D88E" w14:textId="7ECF1169" w:rsidR="009045B6" w:rsidRDefault="009045B6">
      <w:pPr>
        <w:pStyle w:val="TOC2"/>
        <w:tabs>
          <w:tab w:val="right" w:leader="dot" w:pos="9396"/>
        </w:tabs>
        <w:rPr>
          <w:noProof/>
        </w:rPr>
      </w:pPr>
      <w:hyperlink w:anchor="_Toc242140551" w:history="1">
        <w:r w:rsidRPr="00663119">
          <w:rPr>
            <w:rStyle w:val="Hyperlink"/>
            <w:noProof/>
          </w:rPr>
          <w:t>1.1 Problem statement</w:t>
        </w:r>
        <w:r>
          <w:rPr>
            <w:noProof/>
            <w:webHidden/>
          </w:rPr>
          <w:tab/>
        </w:r>
        <w:r>
          <w:rPr>
            <w:noProof/>
            <w:webHidden/>
          </w:rPr>
          <w:fldChar w:fldCharType="begin"/>
        </w:r>
        <w:r>
          <w:rPr>
            <w:noProof/>
            <w:webHidden/>
          </w:rPr>
          <w:instrText xml:space="preserve"> PAGEREF _Toc242140551 \h </w:instrText>
        </w:r>
        <w:r>
          <w:rPr>
            <w:noProof/>
            <w:webHidden/>
          </w:rPr>
        </w:r>
        <w:r>
          <w:rPr>
            <w:noProof/>
            <w:webHidden/>
          </w:rPr>
          <w:fldChar w:fldCharType="separate"/>
        </w:r>
        <w:r>
          <w:rPr>
            <w:noProof/>
            <w:webHidden/>
          </w:rPr>
          <w:t>5</w:t>
        </w:r>
        <w:r>
          <w:rPr>
            <w:noProof/>
            <w:webHidden/>
          </w:rPr>
          <w:fldChar w:fldCharType="end"/>
        </w:r>
      </w:hyperlink>
    </w:p>
    <w:p w14:paraId="16D8A006" w14:textId="5668DA87" w:rsidR="009045B6" w:rsidRDefault="009045B6">
      <w:pPr>
        <w:pStyle w:val="TOC2"/>
        <w:tabs>
          <w:tab w:val="right" w:leader="dot" w:pos="9396"/>
        </w:tabs>
        <w:rPr>
          <w:noProof/>
        </w:rPr>
      </w:pPr>
      <w:hyperlink w:anchor="_Toc242140552" w:history="1">
        <w:r w:rsidRPr="00663119">
          <w:rPr>
            <w:rStyle w:val="Hyperlink"/>
            <w:noProof/>
          </w:rPr>
          <w:t>1.2 Motivation</w:t>
        </w:r>
        <w:r>
          <w:rPr>
            <w:noProof/>
            <w:webHidden/>
          </w:rPr>
          <w:tab/>
        </w:r>
        <w:r>
          <w:rPr>
            <w:noProof/>
            <w:webHidden/>
          </w:rPr>
          <w:fldChar w:fldCharType="begin"/>
        </w:r>
        <w:r>
          <w:rPr>
            <w:noProof/>
            <w:webHidden/>
          </w:rPr>
          <w:instrText xml:space="preserve"> PAGEREF _Toc242140552 \h </w:instrText>
        </w:r>
        <w:r>
          <w:rPr>
            <w:noProof/>
            <w:webHidden/>
          </w:rPr>
        </w:r>
        <w:r>
          <w:rPr>
            <w:noProof/>
            <w:webHidden/>
          </w:rPr>
          <w:fldChar w:fldCharType="separate"/>
        </w:r>
        <w:r>
          <w:rPr>
            <w:noProof/>
            <w:webHidden/>
          </w:rPr>
          <w:t>5</w:t>
        </w:r>
        <w:r>
          <w:rPr>
            <w:noProof/>
            <w:webHidden/>
          </w:rPr>
          <w:fldChar w:fldCharType="end"/>
        </w:r>
      </w:hyperlink>
    </w:p>
    <w:p w14:paraId="0F7FB0E4" w14:textId="48672724" w:rsidR="009045B6" w:rsidRDefault="009045B6">
      <w:pPr>
        <w:pStyle w:val="TOC2"/>
        <w:tabs>
          <w:tab w:val="right" w:leader="dot" w:pos="9396"/>
        </w:tabs>
        <w:rPr>
          <w:noProof/>
        </w:rPr>
      </w:pPr>
      <w:hyperlink w:anchor="_Toc242140553" w:history="1">
        <w:r w:rsidRPr="00663119">
          <w:rPr>
            <w:rStyle w:val="Hyperlink"/>
            <w:noProof/>
          </w:rPr>
          <w:t>1.3 Objectives</w:t>
        </w:r>
        <w:r>
          <w:rPr>
            <w:noProof/>
            <w:webHidden/>
          </w:rPr>
          <w:tab/>
        </w:r>
        <w:r>
          <w:rPr>
            <w:noProof/>
            <w:webHidden/>
          </w:rPr>
          <w:fldChar w:fldCharType="begin"/>
        </w:r>
        <w:r>
          <w:rPr>
            <w:noProof/>
            <w:webHidden/>
          </w:rPr>
          <w:instrText xml:space="preserve"> PAGEREF _Toc242140553 \h </w:instrText>
        </w:r>
        <w:r>
          <w:rPr>
            <w:noProof/>
            <w:webHidden/>
          </w:rPr>
        </w:r>
        <w:r>
          <w:rPr>
            <w:noProof/>
            <w:webHidden/>
          </w:rPr>
          <w:fldChar w:fldCharType="separate"/>
        </w:r>
        <w:r>
          <w:rPr>
            <w:noProof/>
            <w:webHidden/>
          </w:rPr>
          <w:t>5</w:t>
        </w:r>
        <w:r>
          <w:rPr>
            <w:noProof/>
            <w:webHidden/>
          </w:rPr>
          <w:fldChar w:fldCharType="end"/>
        </w:r>
      </w:hyperlink>
    </w:p>
    <w:p w14:paraId="30B1E2D6" w14:textId="40E40180" w:rsidR="009045B6" w:rsidRDefault="009045B6">
      <w:pPr>
        <w:pStyle w:val="TOC2"/>
        <w:tabs>
          <w:tab w:val="right" w:leader="dot" w:pos="9396"/>
        </w:tabs>
        <w:rPr>
          <w:noProof/>
        </w:rPr>
      </w:pPr>
      <w:hyperlink w:anchor="_Toc242140554" w:history="1">
        <w:r w:rsidRPr="00663119">
          <w:rPr>
            <w:rStyle w:val="Hyperlink"/>
            <w:noProof/>
          </w:rPr>
          <w:t>1.4 Contributions</w:t>
        </w:r>
        <w:r>
          <w:rPr>
            <w:noProof/>
            <w:webHidden/>
          </w:rPr>
          <w:tab/>
        </w:r>
        <w:r>
          <w:rPr>
            <w:noProof/>
            <w:webHidden/>
          </w:rPr>
          <w:fldChar w:fldCharType="begin"/>
        </w:r>
        <w:r>
          <w:rPr>
            <w:noProof/>
            <w:webHidden/>
          </w:rPr>
          <w:instrText xml:space="preserve"> PAGEREF _Toc242140554 \h </w:instrText>
        </w:r>
        <w:r>
          <w:rPr>
            <w:noProof/>
            <w:webHidden/>
          </w:rPr>
        </w:r>
        <w:r>
          <w:rPr>
            <w:noProof/>
            <w:webHidden/>
          </w:rPr>
          <w:fldChar w:fldCharType="separate"/>
        </w:r>
        <w:r>
          <w:rPr>
            <w:noProof/>
            <w:webHidden/>
          </w:rPr>
          <w:t>5</w:t>
        </w:r>
        <w:r>
          <w:rPr>
            <w:noProof/>
            <w:webHidden/>
          </w:rPr>
          <w:fldChar w:fldCharType="end"/>
        </w:r>
      </w:hyperlink>
    </w:p>
    <w:p w14:paraId="3357F493" w14:textId="3B3348DC" w:rsidR="009045B6" w:rsidRDefault="009045B6">
      <w:pPr>
        <w:pStyle w:val="TOC1"/>
        <w:tabs>
          <w:tab w:val="right" w:leader="dot" w:pos="9396"/>
        </w:tabs>
        <w:rPr>
          <w:noProof/>
        </w:rPr>
      </w:pPr>
      <w:hyperlink w:anchor="_Toc242140555" w:history="1">
        <w:r w:rsidRPr="00663119">
          <w:rPr>
            <w:rStyle w:val="Hyperlink"/>
            <w:noProof/>
          </w:rPr>
          <w:t>2. Literature Survey</w:t>
        </w:r>
        <w:r>
          <w:rPr>
            <w:noProof/>
            <w:webHidden/>
          </w:rPr>
          <w:tab/>
        </w:r>
        <w:r>
          <w:rPr>
            <w:noProof/>
            <w:webHidden/>
          </w:rPr>
          <w:fldChar w:fldCharType="begin"/>
        </w:r>
        <w:r>
          <w:rPr>
            <w:noProof/>
            <w:webHidden/>
          </w:rPr>
          <w:instrText xml:space="preserve"> PAGEREF _Toc242140555 \h </w:instrText>
        </w:r>
        <w:r>
          <w:rPr>
            <w:noProof/>
            <w:webHidden/>
          </w:rPr>
        </w:r>
        <w:r>
          <w:rPr>
            <w:noProof/>
            <w:webHidden/>
          </w:rPr>
          <w:fldChar w:fldCharType="separate"/>
        </w:r>
        <w:r>
          <w:rPr>
            <w:noProof/>
            <w:webHidden/>
          </w:rPr>
          <w:t>5</w:t>
        </w:r>
        <w:r>
          <w:rPr>
            <w:noProof/>
            <w:webHidden/>
          </w:rPr>
          <w:fldChar w:fldCharType="end"/>
        </w:r>
      </w:hyperlink>
    </w:p>
    <w:p w14:paraId="504E7428" w14:textId="55B0F17D" w:rsidR="009045B6" w:rsidRDefault="009045B6">
      <w:pPr>
        <w:pStyle w:val="TOC2"/>
        <w:tabs>
          <w:tab w:val="right" w:leader="dot" w:pos="9396"/>
        </w:tabs>
        <w:rPr>
          <w:noProof/>
        </w:rPr>
      </w:pPr>
      <w:hyperlink w:anchor="_Toc242140556" w:history="1">
        <w:r w:rsidRPr="00663119">
          <w:rPr>
            <w:rStyle w:val="Hyperlink"/>
            <w:noProof/>
          </w:rPr>
          <w:t>2.1 MFCC-CNN (surveyed by Amruth Rohan KR)</w:t>
        </w:r>
        <w:r>
          <w:rPr>
            <w:noProof/>
            <w:webHidden/>
          </w:rPr>
          <w:tab/>
        </w:r>
        <w:r>
          <w:rPr>
            <w:noProof/>
            <w:webHidden/>
          </w:rPr>
          <w:fldChar w:fldCharType="begin"/>
        </w:r>
        <w:r>
          <w:rPr>
            <w:noProof/>
            <w:webHidden/>
          </w:rPr>
          <w:instrText xml:space="preserve"> PAGEREF _Toc242140556 \h </w:instrText>
        </w:r>
        <w:r>
          <w:rPr>
            <w:noProof/>
            <w:webHidden/>
          </w:rPr>
        </w:r>
        <w:r>
          <w:rPr>
            <w:noProof/>
            <w:webHidden/>
          </w:rPr>
          <w:fldChar w:fldCharType="separate"/>
        </w:r>
        <w:r>
          <w:rPr>
            <w:noProof/>
            <w:webHidden/>
          </w:rPr>
          <w:t>6</w:t>
        </w:r>
        <w:r>
          <w:rPr>
            <w:noProof/>
            <w:webHidden/>
          </w:rPr>
          <w:fldChar w:fldCharType="end"/>
        </w:r>
      </w:hyperlink>
    </w:p>
    <w:p w14:paraId="6CCB0AAE" w14:textId="5E11E839" w:rsidR="009045B6" w:rsidRDefault="009045B6">
      <w:pPr>
        <w:pStyle w:val="TOC2"/>
        <w:tabs>
          <w:tab w:val="right" w:leader="dot" w:pos="9396"/>
        </w:tabs>
        <w:rPr>
          <w:noProof/>
        </w:rPr>
      </w:pPr>
      <w:hyperlink w:anchor="_Toc242140557" w:history="1">
        <w:r w:rsidRPr="00663119">
          <w:rPr>
            <w:rStyle w:val="Hyperlink"/>
            <w:noProof/>
          </w:rPr>
          <w:t>2.2 log-mel CRNN (surveyed by Harish Venkat VS)</w:t>
        </w:r>
        <w:r>
          <w:rPr>
            <w:noProof/>
            <w:webHidden/>
          </w:rPr>
          <w:tab/>
        </w:r>
        <w:r>
          <w:rPr>
            <w:noProof/>
            <w:webHidden/>
          </w:rPr>
          <w:fldChar w:fldCharType="begin"/>
        </w:r>
        <w:r>
          <w:rPr>
            <w:noProof/>
            <w:webHidden/>
          </w:rPr>
          <w:instrText xml:space="preserve"> PAGEREF _Toc242140557 \h </w:instrText>
        </w:r>
        <w:r>
          <w:rPr>
            <w:noProof/>
            <w:webHidden/>
          </w:rPr>
        </w:r>
        <w:r>
          <w:rPr>
            <w:noProof/>
            <w:webHidden/>
          </w:rPr>
          <w:fldChar w:fldCharType="separate"/>
        </w:r>
        <w:r>
          <w:rPr>
            <w:noProof/>
            <w:webHidden/>
          </w:rPr>
          <w:t>6</w:t>
        </w:r>
        <w:r>
          <w:rPr>
            <w:noProof/>
            <w:webHidden/>
          </w:rPr>
          <w:fldChar w:fldCharType="end"/>
        </w:r>
      </w:hyperlink>
    </w:p>
    <w:p w14:paraId="4465A17B" w14:textId="4D581CEC" w:rsidR="009045B6" w:rsidRDefault="009045B6">
      <w:pPr>
        <w:pStyle w:val="TOC2"/>
        <w:tabs>
          <w:tab w:val="right" w:leader="dot" w:pos="9396"/>
        </w:tabs>
        <w:rPr>
          <w:noProof/>
        </w:rPr>
      </w:pPr>
      <w:hyperlink w:anchor="_Toc242140558" w:history="1">
        <w:r w:rsidRPr="00663119">
          <w:rPr>
            <w:rStyle w:val="Hyperlink"/>
            <w:noProof/>
          </w:rPr>
          <w:t>2.3 Distilled Tiny Transformer (surveyed by Harish Venkat VS)</w:t>
        </w:r>
        <w:r>
          <w:rPr>
            <w:noProof/>
            <w:webHidden/>
          </w:rPr>
          <w:tab/>
        </w:r>
        <w:r>
          <w:rPr>
            <w:noProof/>
            <w:webHidden/>
          </w:rPr>
          <w:fldChar w:fldCharType="begin"/>
        </w:r>
        <w:r>
          <w:rPr>
            <w:noProof/>
            <w:webHidden/>
          </w:rPr>
          <w:instrText xml:space="preserve"> PAGEREF _Toc242140558 \h </w:instrText>
        </w:r>
        <w:r>
          <w:rPr>
            <w:noProof/>
            <w:webHidden/>
          </w:rPr>
        </w:r>
        <w:r>
          <w:rPr>
            <w:noProof/>
            <w:webHidden/>
          </w:rPr>
          <w:fldChar w:fldCharType="separate"/>
        </w:r>
        <w:r>
          <w:rPr>
            <w:noProof/>
            <w:webHidden/>
          </w:rPr>
          <w:t>7</w:t>
        </w:r>
        <w:r>
          <w:rPr>
            <w:noProof/>
            <w:webHidden/>
          </w:rPr>
          <w:fldChar w:fldCharType="end"/>
        </w:r>
      </w:hyperlink>
    </w:p>
    <w:p w14:paraId="09F0D7A9" w14:textId="503D3DF8" w:rsidR="009045B6" w:rsidRDefault="009045B6">
      <w:pPr>
        <w:pStyle w:val="TOC2"/>
        <w:tabs>
          <w:tab w:val="right" w:leader="dot" w:pos="9396"/>
        </w:tabs>
        <w:rPr>
          <w:noProof/>
        </w:rPr>
      </w:pPr>
      <w:hyperlink w:anchor="_Toc242140559" w:history="1">
        <w:r w:rsidRPr="00663119">
          <w:rPr>
            <w:rStyle w:val="Hyperlink"/>
            <w:noProof/>
          </w:rPr>
          <w:t>2.4 Standard paper</w:t>
        </w:r>
        <w:r>
          <w:rPr>
            <w:noProof/>
            <w:webHidden/>
          </w:rPr>
          <w:tab/>
        </w:r>
        <w:r>
          <w:rPr>
            <w:noProof/>
            <w:webHidden/>
          </w:rPr>
          <w:fldChar w:fldCharType="begin"/>
        </w:r>
        <w:r>
          <w:rPr>
            <w:noProof/>
            <w:webHidden/>
          </w:rPr>
          <w:instrText xml:space="preserve"> PAGEREF _Toc242140559 \h </w:instrText>
        </w:r>
        <w:r>
          <w:rPr>
            <w:noProof/>
            <w:webHidden/>
          </w:rPr>
        </w:r>
        <w:r>
          <w:rPr>
            <w:noProof/>
            <w:webHidden/>
          </w:rPr>
          <w:fldChar w:fldCharType="separate"/>
        </w:r>
        <w:r>
          <w:rPr>
            <w:noProof/>
            <w:webHidden/>
          </w:rPr>
          <w:t>7</w:t>
        </w:r>
        <w:r>
          <w:rPr>
            <w:noProof/>
            <w:webHidden/>
          </w:rPr>
          <w:fldChar w:fldCharType="end"/>
        </w:r>
      </w:hyperlink>
    </w:p>
    <w:p w14:paraId="778E180D" w14:textId="21A0E1DC" w:rsidR="009045B6" w:rsidRDefault="009045B6">
      <w:pPr>
        <w:pStyle w:val="TOC1"/>
        <w:tabs>
          <w:tab w:val="right" w:leader="dot" w:pos="9396"/>
        </w:tabs>
        <w:rPr>
          <w:noProof/>
        </w:rPr>
      </w:pPr>
      <w:hyperlink w:anchor="_Toc242140560" w:history="1">
        <w:r w:rsidRPr="00663119">
          <w:rPr>
            <w:rStyle w:val="Hyperlink"/>
            <w:noProof/>
          </w:rPr>
          <w:t>3. Dataset</w:t>
        </w:r>
        <w:r>
          <w:rPr>
            <w:noProof/>
            <w:webHidden/>
          </w:rPr>
          <w:tab/>
        </w:r>
        <w:r>
          <w:rPr>
            <w:noProof/>
            <w:webHidden/>
          </w:rPr>
          <w:fldChar w:fldCharType="begin"/>
        </w:r>
        <w:r>
          <w:rPr>
            <w:noProof/>
            <w:webHidden/>
          </w:rPr>
          <w:instrText xml:space="preserve"> PAGEREF _Toc242140560 \h </w:instrText>
        </w:r>
        <w:r>
          <w:rPr>
            <w:noProof/>
            <w:webHidden/>
          </w:rPr>
        </w:r>
        <w:r>
          <w:rPr>
            <w:noProof/>
            <w:webHidden/>
          </w:rPr>
          <w:fldChar w:fldCharType="separate"/>
        </w:r>
        <w:r>
          <w:rPr>
            <w:noProof/>
            <w:webHidden/>
          </w:rPr>
          <w:t>8</w:t>
        </w:r>
        <w:r>
          <w:rPr>
            <w:noProof/>
            <w:webHidden/>
          </w:rPr>
          <w:fldChar w:fldCharType="end"/>
        </w:r>
      </w:hyperlink>
    </w:p>
    <w:p w14:paraId="213DAAA1" w14:textId="5300AEFF" w:rsidR="009045B6" w:rsidRDefault="009045B6">
      <w:pPr>
        <w:pStyle w:val="TOC2"/>
        <w:tabs>
          <w:tab w:val="right" w:leader="dot" w:pos="9396"/>
        </w:tabs>
        <w:rPr>
          <w:noProof/>
        </w:rPr>
      </w:pPr>
      <w:hyperlink w:anchor="_Toc242140561" w:history="1">
        <w:r w:rsidRPr="00663119">
          <w:rPr>
            <w:rStyle w:val="Hyperlink"/>
            <w:noProof/>
          </w:rPr>
          <w:t>3.1 Pre-processing and split</w:t>
        </w:r>
        <w:r>
          <w:rPr>
            <w:noProof/>
            <w:webHidden/>
          </w:rPr>
          <w:tab/>
        </w:r>
        <w:r>
          <w:rPr>
            <w:noProof/>
            <w:webHidden/>
          </w:rPr>
          <w:fldChar w:fldCharType="begin"/>
        </w:r>
        <w:r>
          <w:rPr>
            <w:noProof/>
            <w:webHidden/>
          </w:rPr>
          <w:instrText xml:space="preserve"> PAGEREF _Toc242140561 \h </w:instrText>
        </w:r>
        <w:r>
          <w:rPr>
            <w:noProof/>
            <w:webHidden/>
          </w:rPr>
        </w:r>
        <w:r>
          <w:rPr>
            <w:noProof/>
            <w:webHidden/>
          </w:rPr>
          <w:fldChar w:fldCharType="separate"/>
        </w:r>
        <w:r>
          <w:rPr>
            <w:noProof/>
            <w:webHidden/>
          </w:rPr>
          <w:t>8</w:t>
        </w:r>
        <w:r>
          <w:rPr>
            <w:noProof/>
            <w:webHidden/>
          </w:rPr>
          <w:fldChar w:fldCharType="end"/>
        </w:r>
      </w:hyperlink>
    </w:p>
    <w:p w14:paraId="55C7985C" w14:textId="0F2746B4" w:rsidR="009045B6" w:rsidRDefault="009045B6">
      <w:pPr>
        <w:pStyle w:val="TOC2"/>
        <w:tabs>
          <w:tab w:val="right" w:leader="dot" w:pos="9396"/>
        </w:tabs>
        <w:rPr>
          <w:noProof/>
        </w:rPr>
      </w:pPr>
      <w:hyperlink w:anchor="_Toc242140562" w:history="1">
        <w:r w:rsidRPr="00663119">
          <w:rPr>
            <w:rStyle w:val="Hyperlink"/>
            <w:noProof/>
          </w:rPr>
          <w:t>3.2 Duplicate audit</w:t>
        </w:r>
        <w:r>
          <w:rPr>
            <w:noProof/>
            <w:webHidden/>
          </w:rPr>
          <w:tab/>
        </w:r>
        <w:r>
          <w:rPr>
            <w:noProof/>
            <w:webHidden/>
          </w:rPr>
          <w:fldChar w:fldCharType="begin"/>
        </w:r>
        <w:r>
          <w:rPr>
            <w:noProof/>
            <w:webHidden/>
          </w:rPr>
          <w:instrText xml:space="preserve"> PAGEREF _Toc242140562 \h </w:instrText>
        </w:r>
        <w:r>
          <w:rPr>
            <w:noProof/>
            <w:webHidden/>
          </w:rPr>
        </w:r>
        <w:r>
          <w:rPr>
            <w:noProof/>
            <w:webHidden/>
          </w:rPr>
          <w:fldChar w:fldCharType="separate"/>
        </w:r>
        <w:r>
          <w:rPr>
            <w:noProof/>
            <w:webHidden/>
          </w:rPr>
          <w:t>8</w:t>
        </w:r>
        <w:r>
          <w:rPr>
            <w:noProof/>
            <w:webHidden/>
          </w:rPr>
          <w:fldChar w:fldCharType="end"/>
        </w:r>
      </w:hyperlink>
    </w:p>
    <w:p w14:paraId="652CF243" w14:textId="7A250E02" w:rsidR="009045B6" w:rsidRDefault="009045B6">
      <w:pPr>
        <w:pStyle w:val="TOC1"/>
        <w:tabs>
          <w:tab w:val="right" w:leader="dot" w:pos="9396"/>
        </w:tabs>
        <w:rPr>
          <w:noProof/>
        </w:rPr>
      </w:pPr>
      <w:hyperlink w:anchor="_Toc242140563" w:history="1">
        <w:r w:rsidRPr="00663119">
          <w:rPr>
            <w:rStyle w:val="Hyperlink"/>
            <w:noProof/>
          </w:rPr>
          <w:t>4. Methodology</w:t>
        </w:r>
        <w:r>
          <w:rPr>
            <w:noProof/>
            <w:webHidden/>
          </w:rPr>
          <w:tab/>
        </w:r>
        <w:r>
          <w:rPr>
            <w:noProof/>
            <w:webHidden/>
          </w:rPr>
          <w:fldChar w:fldCharType="begin"/>
        </w:r>
        <w:r>
          <w:rPr>
            <w:noProof/>
            <w:webHidden/>
          </w:rPr>
          <w:instrText xml:space="preserve"> PAGEREF _Toc242140563 \h </w:instrText>
        </w:r>
        <w:r>
          <w:rPr>
            <w:noProof/>
            <w:webHidden/>
          </w:rPr>
        </w:r>
        <w:r>
          <w:rPr>
            <w:noProof/>
            <w:webHidden/>
          </w:rPr>
          <w:fldChar w:fldCharType="separate"/>
        </w:r>
        <w:r>
          <w:rPr>
            <w:noProof/>
            <w:webHidden/>
          </w:rPr>
          <w:t>9</w:t>
        </w:r>
        <w:r>
          <w:rPr>
            <w:noProof/>
            <w:webHidden/>
          </w:rPr>
          <w:fldChar w:fldCharType="end"/>
        </w:r>
      </w:hyperlink>
    </w:p>
    <w:p w14:paraId="0856E350" w14:textId="1B1D28D5" w:rsidR="009045B6" w:rsidRDefault="009045B6">
      <w:pPr>
        <w:pStyle w:val="TOC2"/>
        <w:tabs>
          <w:tab w:val="right" w:leader="dot" w:pos="9396"/>
        </w:tabs>
        <w:rPr>
          <w:noProof/>
        </w:rPr>
      </w:pPr>
      <w:hyperlink w:anchor="_Toc242140564" w:history="1">
        <w:r w:rsidRPr="00663119">
          <w:rPr>
            <w:rStyle w:val="Hyperlink"/>
            <w:noProof/>
          </w:rPr>
          <w:t>4.1 Features</w:t>
        </w:r>
        <w:r>
          <w:rPr>
            <w:noProof/>
            <w:webHidden/>
          </w:rPr>
          <w:tab/>
        </w:r>
        <w:r>
          <w:rPr>
            <w:noProof/>
            <w:webHidden/>
          </w:rPr>
          <w:fldChar w:fldCharType="begin"/>
        </w:r>
        <w:r>
          <w:rPr>
            <w:noProof/>
            <w:webHidden/>
          </w:rPr>
          <w:instrText xml:space="preserve"> PAGEREF _Toc242140564 \h </w:instrText>
        </w:r>
        <w:r>
          <w:rPr>
            <w:noProof/>
            <w:webHidden/>
          </w:rPr>
        </w:r>
        <w:r>
          <w:rPr>
            <w:noProof/>
            <w:webHidden/>
          </w:rPr>
          <w:fldChar w:fldCharType="separate"/>
        </w:r>
        <w:r>
          <w:rPr>
            <w:noProof/>
            <w:webHidden/>
          </w:rPr>
          <w:t>9</w:t>
        </w:r>
        <w:r>
          <w:rPr>
            <w:noProof/>
            <w:webHidden/>
          </w:rPr>
          <w:fldChar w:fldCharType="end"/>
        </w:r>
      </w:hyperlink>
    </w:p>
    <w:p w14:paraId="085B27EB" w14:textId="45F246D0" w:rsidR="009045B6" w:rsidRDefault="009045B6">
      <w:pPr>
        <w:pStyle w:val="TOC2"/>
        <w:tabs>
          <w:tab w:val="right" w:leader="dot" w:pos="9396"/>
        </w:tabs>
        <w:rPr>
          <w:noProof/>
        </w:rPr>
      </w:pPr>
      <w:hyperlink w:anchor="_Toc242140565" w:history="1">
        <w:r w:rsidRPr="00663119">
          <w:rPr>
            <w:rStyle w:val="Hyperlink"/>
            <w:noProof/>
          </w:rPr>
          <w:t>4.2 MFCC-CNN (Amruth Rohan KR)</w:t>
        </w:r>
        <w:r>
          <w:rPr>
            <w:noProof/>
            <w:webHidden/>
          </w:rPr>
          <w:tab/>
        </w:r>
        <w:r>
          <w:rPr>
            <w:noProof/>
            <w:webHidden/>
          </w:rPr>
          <w:fldChar w:fldCharType="begin"/>
        </w:r>
        <w:r>
          <w:rPr>
            <w:noProof/>
            <w:webHidden/>
          </w:rPr>
          <w:instrText xml:space="preserve"> PAGEREF _Toc242140565 \h </w:instrText>
        </w:r>
        <w:r>
          <w:rPr>
            <w:noProof/>
            <w:webHidden/>
          </w:rPr>
        </w:r>
        <w:r>
          <w:rPr>
            <w:noProof/>
            <w:webHidden/>
          </w:rPr>
          <w:fldChar w:fldCharType="separate"/>
        </w:r>
        <w:r>
          <w:rPr>
            <w:noProof/>
            <w:webHidden/>
          </w:rPr>
          <w:t>9</w:t>
        </w:r>
        <w:r>
          <w:rPr>
            <w:noProof/>
            <w:webHidden/>
          </w:rPr>
          <w:fldChar w:fldCharType="end"/>
        </w:r>
      </w:hyperlink>
    </w:p>
    <w:p w14:paraId="2C170A29" w14:textId="0454D864" w:rsidR="009045B6" w:rsidRDefault="009045B6">
      <w:pPr>
        <w:pStyle w:val="TOC2"/>
        <w:tabs>
          <w:tab w:val="right" w:leader="dot" w:pos="9396"/>
        </w:tabs>
        <w:rPr>
          <w:noProof/>
        </w:rPr>
      </w:pPr>
      <w:hyperlink w:anchor="_Toc242140566" w:history="1">
        <w:r w:rsidRPr="00663119">
          <w:rPr>
            <w:rStyle w:val="Hyperlink"/>
            <w:noProof/>
          </w:rPr>
          <w:t>4.3 Log-mel CRNN (Harish Venkat VS)</w:t>
        </w:r>
        <w:r>
          <w:rPr>
            <w:noProof/>
            <w:webHidden/>
          </w:rPr>
          <w:tab/>
        </w:r>
        <w:r>
          <w:rPr>
            <w:noProof/>
            <w:webHidden/>
          </w:rPr>
          <w:fldChar w:fldCharType="begin"/>
        </w:r>
        <w:r>
          <w:rPr>
            <w:noProof/>
            <w:webHidden/>
          </w:rPr>
          <w:instrText xml:space="preserve"> PAGEREF _Toc242140566 \h </w:instrText>
        </w:r>
        <w:r>
          <w:rPr>
            <w:noProof/>
            <w:webHidden/>
          </w:rPr>
        </w:r>
        <w:r>
          <w:rPr>
            <w:noProof/>
            <w:webHidden/>
          </w:rPr>
          <w:fldChar w:fldCharType="separate"/>
        </w:r>
        <w:r>
          <w:rPr>
            <w:noProof/>
            <w:webHidden/>
          </w:rPr>
          <w:t>9</w:t>
        </w:r>
        <w:r>
          <w:rPr>
            <w:noProof/>
            <w:webHidden/>
          </w:rPr>
          <w:fldChar w:fldCharType="end"/>
        </w:r>
      </w:hyperlink>
    </w:p>
    <w:p w14:paraId="0AED8BAF" w14:textId="3F8C7B10" w:rsidR="009045B6" w:rsidRDefault="009045B6">
      <w:pPr>
        <w:pStyle w:val="TOC2"/>
        <w:tabs>
          <w:tab w:val="right" w:leader="dot" w:pos="9396"/>
        </w:tabs>
        <w:rPr>
          <w:noProof/>
        </w:rPr>
      </w:pPr>
      <w:hyperlink w:anchor="_Toc242140567" w:history="1">
        <w:r w:rsidRPr="00663119">
          <w:rPr>
            <w:rStyle w:val="Hyperlink"/>
            <w:noProof/>
          </w:rPr>
          <w:t>4.4 Distilled Transformer (Harish Venkat VS)</w:t>
        </w:r>
        <w:r>
          <w:rPr>
            <w:noProof/>
            <w:webHidden/>
          </w:rPr>
          <w:tab/>
        </w:r>
        <w:r>
          <w:rPr>
            <w:noProof/>
            <w:webHidden/>
          </w:rPr>
          <w:fldChar w:fldCharType="begin"/>
        </w:r>
        <w:r>
          <w:rPr>
            <w:noProof/>
            <w:webHidden/>
          </w:rPr>
          <w:instrText xml:space="preserve"> PAGEREF _Toc242140567 \h </w:instrText>
        </w:r>
        <w:r>
          <w:rPr>
            <w:noProof/>
            <w:webHidden/>
          </w:rPr>
        </w:r>
        <w:r>
          <w:rPr>
            <w:noProof/>
            <w:webHidden/>
          </w:rPr>
          <w:fldChar w:fldCharType="separate"/>
        </w:r>
        <w:r>
          <w:rPr>
            <w:noProof/>
            <w:webHidden/>
          </w:rPr>
          <w:t>9</w:t>
        </w:r>
        <w:r>
          <w:rPr>
            <w:noProof/>
            <w:webHidden/>
          </w:rPr>
          <w:fldChar w:fldCharType="end"/>
        </w:r>
      </w:hyperlink>
    </w:p>
    <w:p w14:paraId="5614624F" w14:textId="154A8127" w:rsidR="009045B6" w:rsidRDefault="009045B6">
      <w:pPr>
        <w:pStyle w:val="TOC2"/>
        <w:tabs>
          <w:tab w:val="right" w:leader="dot" w:pos="9396"/>
        </w:tabs>
        <w:rPr>
          <w:noProof/>
        </w:rPr>
      </w:pPr>
      <w:hyperlink w:anchor="_Toc242140568" w:history="1">
        <w:r w:rsidRPr="00663119">
          <w:rPr>
            <w:rStyle w:val="Hyperlink"/>
            <w:noProof/>
          </w:rPr>
          <w:t>4.5 Training</w:t>
        </w:r>
        <w:r>
          <w:rPr>
            <w:noProof/>
            <w:webHidden/>
          </w:rPr>
          <w:tab/>
        </w:r>
        <w:r>
          <w:rPr>
            <w:noProof/>
            <w:webHidden/>
          </w:rPr>
          <w:fldChar w:fldCharType="begin"/>
        </w:r>
        <w:r>
          <w:rPr>
            <w:noProof/>
            <w:webHidden/>
          </w:rPr>
          <w:instrText xml:space="preserve"> PAGEREF _Toc242140568 \h </w:instrText>
        </w:r>
        <w:r>
          <w:rPr>
            <w:noProof/>
            <w:webHidden/>
          </w:rPr>
        </w:r>
        <w:r>
          <w:rPr>
            <w:noProof/>
            <w:webHidden/>
          </w:rPr>
          <w:fldChar w:fldCharType="separate"/>
        </w:r>
        <w:r>
          <w:rPr>
            <w:noProof/>
            <w:webHidden/>
          </w:rPr>
          <w:t>10</w:t>
        </w:r>
        <w:r>
          <w:rPr>
            <w:noProof/>
            <w:webHidden/>
          </w:rPr>
          <w:fldChar w:fldCharType="end"/>
        </w:r>
      </w:hyperlink>
    </w:p>
    <w:p w14:paraId="670C5134" w14:textId="296E518C" w:rsidR="009045B6" w:rsidRDefault="009045B6">
      <w:pPr>
        <w:pStyle w:val="TOC2"/>
        <w:tabs>
          <w:tab w:val="right" w:leader="dot" w:pos="9396"/>
        </w:tabs>
        <w:rPr>
          <w:noProof/>
        </w:rPr>
      </w:pPr>
      <w:hyperlink w:anchor="_Toc242140569" w:history="1">
        <w:r w:rsidRPr="00663119">
          <w:rPr>
            <w:rStyle w:val="Hyperlink"/>
            <w:noProof/>
          </w:rPr>
          <w:t>4.6 Safety-constrained calibration</w:t>
        </w:r>
        <w:r>
          <w:rPr>
            <w:noProof/>
            <w:webHidden/>
          </w:rPr>
          <w:tab/>
        </w:r>
        <w:r>
          <w:rPr>
            <w:noProof/>
            <w:webHidden/>
          </w:rPr>
          <w:fldChar w:fldCharType="begin"/>
        </w:r>
        <w:r>
          <w:rPr>
            <w:noProof/>
            <w:webHidden/>
          </w:rPr>
          <w:instrText xml:space="preserve"> PAGEREF _Toc242140569 \h </w:instrText>
        </w:r>
        <w:r>
          <w:rPr>
            <w:noProof/>
            <w:webHidden/>
          </w:rPr>
        </w:r>
        <w:r>
          <w:rPr>
            <w:noProof/>
            <w:webHidden/>
          </w:rPr>
          <w:fldChar w:fldCharType="separate"/>
        </w:r>
        <w:r>
          <w:rPr>
            <w:noProof/>
            <w:webHidden/>
          </w:rPr>
          <w:t>10</w:t>
        </w:r>
        <w:r>
          <w:rPr>
            <w:noProof/>
            <w:webHidden/>
          </w:rPr>
          <w:fldChar w:fldCharType="end"/>
        </w:r>
      </w:hyperlink>
    </w:p>
    <w:p w14:paraId="5E94364B" w14:textId="60213211" w:rsidR="009045B6" w:rsidRDefault="009045B6">
      <w:pPr>
        <w:pStyle w:val="TOC2"/>
        <w:tabs>
          <w:tab w:val="right" w:leader="dot" w:pos="9396"/>
        </w:tabs>
        <w:rPr>
          <w:noProof/>
        </w:rPr>
      </w:pPr>
      <w:hyperlink w:anchor="_Toc242140570" w:history="1">
        <w:r w:rsidRPr="00663119">
          <w:rPr>
            <w:rStyle w:val="Hyperlink"/>
            <w:noProof/>
          </w:rPr>
          <w:t>4.7 Compression</w:t>
        </w:r>
        <w:r>
          <w:rPr>
            <w:noProof/>
            <w:webHidden/>
          </w:rPr>
          <w:tab/>
        </w:r>
        <w:r>
          <w:rPr>
            <w:noProof/>
            <w:webHidden/>
          </w:rPr>
          <w:fldChar w:fldCharType="begin"/>
        </w:r>
        <w:r>
          <w:rPr>
            <w:noProof/>
            <w:webHidden/>
          </w:rPr>
          <w:instrText xml:space="preserve"> PAGEREF _Toc242140570 \h </w:instrText>
        </w:r>
        <w:r>
          <w:rPr>
            <w:noProof/>
            <w:webHidden/>
          </w:rPr>
        </w:r>
        <w:r>
          <w:rPr>
            <w:noProof/>
            <w:webHidden/>
          </w:rPr>
          <w:fldChar w:fldCharType="separate"/>
        </w:r>
        <w:r>
          <w:rPr>
            <w:noProof/>
            <w:webHidden/>
          </w:rPr>
          <w:t>10</w:t>
        </w:r>
        <w:r>
          <w:rPr>
            <w:noProof/>
            <w:webHidden/>
          </w:rPr>
          <w:fldChar w:fldCharType="end"/>
        </w:r>
      </w:hyperlink>
    </w:p>
    <w:p w14:paraId="76F3C57E" w14:textId="03B53044" w:rsidR="009045B6" w:rsidRDefault="009045B6">
      <w:pPr>
        <w:pStyle w:val="TOC2"/>
        <w:tabs>
          <w:tab w:val="right" w:leader="dot" w:pos="9396"/>
        </w:tabs>
        <w:rPr>
          <w:noProof/>
        </w:rPr>
      </w:pPr>
      <w:hyperlink w:anchor="_Toc242140571" w:history="1">
        <w:r w:rsidRPr="00663119">
          <w:rPr>
            <w:rStyle w:val="Hyperlink"/>
            <w:noProof/>
          </w:rPr>
          <w:t>4.8 Serving rule</w:t>
        </w:r>
        <w:r>
          <w:rPr>
            <w:noProof/>
            <w:webHidden/>
          </w:rPr>
          <w:tab/>
        </w:r>
        <w:r>
          <w:rPr>
            <w:noProof/>
            <w:webHidden/>
          </w:rPr>
          <w:fldChar w:fldCharType="begin"/>
        </w:r>
        <w:r>
          <w:rPr>
            <w:noProof/>
            <w:webHidden/>
          </w:rPr>
          <w:instrText xml:space="preserve"> PAGEREF _Toc242140571 \h </w:instrText>
        </w:r>
        <w:r>
          <w:rPr>
            <w:noProof/>
            <w:webHidden/>
          </w:rPr>
        </w:r>
        <w:r>
          <w:rPr>
            <w:noProof/>
            <w:webHidden/>
          </w:rPr>
          <w:fldChar w:fldCharType="separate"/>
        </w:r>
        <w:r>
          <w:rPr>
            <w:noProof/>
            <w:webHidden/>
          </w:rPr>
          <w:t>11</w:t>
        </w:r>
        <w:r>
          <w:rPr>
            <w:noProof/>
            <w:webHidden/>
          </w:rPr>
          <w:fldChar w:fldCharType="end"/>
        </w:r>
      </w:hyperlink>
    </w:p>
    <w:p w14:paraId="00EC6259" w14:textId="55C13C73" w:rsidR="009045B6" w:rsidRDefault="009045B6">
      <w:pPr>
        <w:pStyle w:val="TOC1"/>
        <w:tabs>
          <w:tab w:val="right" w:leader="dot" w:pos="9396"/>
        </w:tabs>
        <w:rPr>
          <w:noProof/>
        </w:rPr>
      </w:pPr>
      <w:hyperlink w:anchor="_Toc242140572" w:history="1">
        <w:r w:rsidRPr="00663119">
          <w:rPr>
            <w:rStyle w:val="Hyperlink"/>
            <w:noProof/>
          </w:rPr>
          <w:t>5. System Design and User Interface</w:t>
        </w:r>
        <w:r>
          <w:rPr>
            <w:noProof/>
            <w:webHidden/>
          </w:rPr>
          <w:tab/>
        </w:r>
        <w:r>
          <w:rPr>
            <w:noProof/>
            <w:webHidden/>
          </w:rPr>
          <w:fldChar w:fldCharType="begin"/>
        </w:r>
        <w:r>
          <w:rPr>
            <w:noProof/>
            <w:webHidden/>
          </w:rPr>
          <w:instrText xml:space="preserve"> PAGEREF _Toc242140572 \h </w:instrText>
        </w:r>
        <w:r>
          <w:rPr>
            <w:noProof/>
            <w:webHidden/>
          </w:rPr>
        </w:r>
        <w:r>
          <w:rPr>
            <w:noProof/>
            <w:webHidden/>
          </w:rPr>
          <w:fldChar w:fldCharType="separate"/>
        </w:r>
        <w:r>
          <w:rPr>
            <w:noProof/>
            <w:webHidden/>
          </w:rPr>
          <w:t>11</w:t>
        </w:r>
        <w:r>
          <w:rPr>
            <w:noProof/>
            <w:webHidden/>
          </w:rPr>
          <w:fldChar w:fldCharType="end"/>
        </w:r>
      </w:hyperlink>
    </w:p>
    <w:p w14:paraId="07858F48" w14:textId="3244CD41" w:rsidR="009045B6" w:rsidRDefault="009045B6">
      <w:pPr>
        <w:pStyle w:val="TOC2"/>
        <w:tabs>
          <w:tab w:val="right" w:leader="dot" w:pos="9396"/>
        </w:tabs>
        <w:rPr>
          <w:noProof/>
        </w:rPr>
      </w:pPr>
      <w:hyperlink w:anchor="_Toc242140573" w:history="1">
        <w:r w:rsidRPr="00663119">
          <w:rPr>
            <w:rStyle w:val="Hyperlink"/>
            <w:noProof/>
          </w:rPr>
          <w:t>5.1 Mobile app</w:t>
        </w:r>
        <w:r>
          <w:rPr>
            <w:noProof/>
            <w:webHidden/>
          </w:rPr>
          <w:tab/>
        </w:r>
        <w:r>
          <w:rPr>
            <w:noProof/>
            <w:webHidden/>
          </w:rPr>
          <w:fldChar w:fldCharType="begin"/>
        </w:r>
        <w:r>
          <w:rPr>
            <w:noProof/>
            <w:webHidden/>
          </w:rPr>
          <w:instrText xml:space="preserve"> PAGEREF _Toc242140573 \h </w:instrText>
        </w:r>
        <w:r>
          <w:rPr>
            <w:noProof/>
            <w:webHidden/>
          </w:rPr>
        </w:r>
        <w:r>
          <w:rPr>
            <w:noProof/>
            <w:webHidden/>
          </w:rPr>
          <w:fldChar w:fldCharType="separate"/>
        </w:r>
        <w:r>
          <w:rPr>
            <w:noProof/>
            <w:webHidden/>
          </w:rPr>
          <w:t>11</w:t>
        </w:r>
        <w:r>
          <w:rPr>
            <w:noProof/>
            <w:webHidden/>
          </w:rPr>
          <w:fldChar w:fldCharType="end"/>
        </w:r>
      </w:hyperlink>
    </w:p>
    <w:p w14:paraId="29D6714F" w14:textId="03B07D17" w:rsidR="009045B6" w:rsidRDefault="009045B6">
      <w:pPr>
        <w:pStyle w:val="TOC2"/>
        <w:tabs>
          <w:tab w:val="right" w:leader="dot" w:pos="9396"/>
        </w:tabs>
        <w:rPr>
          <w:noProof/>
        </w:rPr>
      </w:pPr>
      <w:hyperlink w:anchor="_Toc242140574" w:history="1">
        <w:r w:rsidRPr="00663119">
          <w:rPr>
            <w:rStyle w:val="Hyperlink"/>
            <w:noProof/>
          </w:rPr>
          <w:t>5.2 Comparison dashboard</w:t>
        </w:r>
        <w:r>
          <w:rPr>
            <w:noProof/>
            <w:webHidden/>
          </w:rPr>
          <w:tab/>
        </w:r>
        <w:r>
          <w:rPr>
            <w:noProof/>
            <w:webHidden/>
          </w:rPr>
          <w:fldChar w:fldCharType="begin"/>
        </w:r>
        <w:r>
          <w:rPr>
            <w:noProof/>
            <w:webHidden/>
          </w:rPr>
          <w:instrText xml:space="preserve"> PAGEREF _Toc242140574 \h </w:instrText>
        </w:r>
        <w:r>
          <w:rPr>
            <w:noProof/>
            <w:webHidden/>
          </w:rPr>
        </w:r>
        <w:r>
          <w:rPr>
            <w:noProof/>
            <w:webHidden/>
          </w:rPr>
          <w:fldChar w:fldCharType="separate"/>
        </w:r>
        <w:r>
          <w:rPr>
            <w:noProof/>
            <w:webHidden/>
          </w:rPr>
          <w:t>12</w:t>
        </w:r>
        <w:r>
          <w:rPr>
            <w:noProof/>
            <w:webHidden/>
          </w:rPr>
          <w:fldChar w:fldCharType="end"/>
        </w:r>
      </w:hyperlink>
    </w:p>
    <w:p w14:paraId="22C5B2DD" w14:textId="4CB37869" w:rsidR="009045B6" w:rsidRDefault="009045B6">
      <w:pPr>
        <w:pStyle w:val="TOC1"/>
        <w:tabs>
          <w:tab w:val="right" w:leader="dot" w:pos="9396"/>
        </w:tabs>
        <w:rPr>
          <w:noProof/>
        </w:rPr>
      </w:pPr>
      <w:hyperlink w:anchor="_Toc242140575" w:history="1">
        <w:r w:rsidRPr="00663119">
          <w:rPr>
            <w:rStyle w:val="Hyperlink"/>
            <w:noProof/>
          </w:rPr>
          <w:t>6. Results and Comparison</w:t>
        </w:r>
        <w:r>
          <w:rPr>
            <w:noProof/>
            <w:webHidden/>
          </w:rPr>
          <w:tab/>
        </w:r>
        <w:r>
          <w:rPr>
            <w:noProof/>
            <w:webHidden/>
          </w:rPr>
          <w:fldChar w:fldCharType="begin"/>
        </w:r>
        <w:r>
          <w:rPr>
            <w:noProof/>
            <w:webHidden/>
          </w:rPr>
          <w:instrText xml:space="preserve"> PAGEREF _Toc242140575 \h </w:instrText>
        </w:r>
        <w:r>
          <w:rPr>
            <w:noProof/>
            <w:webHidden/>
          </w:rPr>
        </w:r>
        <w:r>
          <w:rPr>
            <w:noProof/>
            <w:webHidden/>
          </w:rPr>
          <w:fldChar w:fldCharType="separate"/>
        </w:r>
        <w:r>
          <w:rPr>
            <w:noProof/>
            <w:webHidden/>
          </w:rPr>
          <w:t>15</w:t>
        </w:r>
        <w:r>
          <w:rPr>
            <w:noProof/>
            <w:webHidden/>
          </w:rPr>
          <w:fldChar w:fldCharType="end"/>
        </w:r>
      </w:hyperlink>
    </w:p>
    <w:p w14:paraId="156B8B3D" w14:textId="7264F787" w:rsidR="009045B6" w:rsidRDefault="009045B6">
      <w:pPr>
        <w:pStyle w:val="TOC2"/>
        <w:tabs>
          <w:tab w:val="right" w:leader="dot" w:pos="9396"/>
        </w:tabs>
        <w:rPr>
          <w:noProof/>
        </w:rPr>
      </w:pPr>
      <w:hyperlink w:anchor="_Toc242140576" w:history="1">
        <w:r w:rsidRPr="00663119">
          <w:rPr>
            <w:rStyle w:val="Hyperlink"/>
            <w:noProof/>
          </w:rPr>
          <w:t>6.1 Discussion</w:t>
        </w:r>
        <w:r>
          <w:rPr>
            <w:noProof/>
            <w:webHidden/>
          </w:rPr>
          <w:tab/>
        </w:r>
        <w:r>
          <w:rPr>
            <w:noProof/>
            <w:webHidden/>
          </w:rPr>
          <w:fldChar w:fldCharType="begin"/>
        </w:r>
        <w:r>
          <w:rPr>
            <w:noProof/>
            <w:webHidden/>
          </w:rPr>
          <w:instrText xml:space="preserve"> PAGEREF _Toc242140576 \h </w:instrText>
        </w:r>
        <w:r>
          <w:rPr>
            <w:noProof/>
            <w:webHidden/>
          </w:rPr>
        </w:r>
        <w:r>
          <w:rPr>
            <w:noProof/>
            <w:webHidden/>
          </w:rPr>
          <w:fldChar w:fldCharType="separate"/>
        </w:r>
        <w:r>
          <w:rPr>
            <w:noProof/>
            <w:webHidden/>
          </w:rPr>
          <w:t>16</w:t>
        </w:r>
        <w:r>
          <w:rPr>
            <w:noProof/>
            <w:webHidden/>
          </w:rPr>
          <w:fldChar w:fldCharType="end"/>
        </w:r>
      </w:hyperlink>
    </w:p>
    <w:p w14:paraId="59C94ECE" w14:textId="07F37300" w:rsidR="009045B6" w:rsidRDefault="009045B6">
      <w:pPr>
        <w:pStyle w:val="TOC1"/>
        <w:tabs>
          <w:tab w:val="right" w:leader="dot" w:pos="9396"/>
        </w:tabs>
        <w:rPr>
          <w:noProof/>
        </w:rPr>
      </w:pPr>
      <w:hyperlink w:anchor="_Toc242140577" w:history="1">
        <w:r w:rsidRPr="00663119">
          <w:rPr>
            <w:rStyle w:val="Hyperlink"/>
            <w:noProof/>
          </w:rPr>
          <w:t>7. UI Testing with the Deep Learning Models</w:t>
        </w:r>
        <w:r>
          <w:rPr>
            <w:noProof/>
            <w:webHidden/>
          </w:rPr>
          <w:tab/>
        </w:r>
        <w:r>
          <w:rPr>
            <w:noProof/>
            <w:webHidden/>
          </w:rPr>
          <w:fldChar w:fldCharType="begin"/>
        </w:r>
        <w:r>
          <w:rPr>
            <w:noProof/>
            <w:webHidden/>
          </w:rPr>
          <w:instrText xml:space="preserve"> PAGEREF _Toc242140577 \h </w:instrText>
        </w:r>
        <w:r>
          <w:rPr>
            <w:noProof/>
            <w:webHidden/>
          </w:rPr>
        </w:r>
        <w:r>
          <w:rPr>
            <w:noProof/>
            <w:webHidden/>
          </w:rPr>
          <w:fldChar w:fldCharType="separate"/>
        </w:r>
        <w:r>
          <w:rPr>
            <w:noProof/>
            <w:webHidden/>
          </w:rPr>
          <w:t>16</w:t>
        </w:r>
        <w:r>
          <w:rPr>
            <w:noProof/>
            <w:webHidden/>
          </w:rPr>
          <w:fldChar w:fldCharType="end"/>
        </w:r>
      </w:hyperlink>
    </w:p>
    <w:p w14:paraId="1AE11A67" w14:textId="1ACA2FEE" w:rsidR="009045B6" w:rsidRDefault="009045B6">
      <w:pPr>
        <w:pStyle w:val="TOC2"/>
        <w:tabs>
          <w:tab w:val="right" w:leader="dot" w:pos="9396"/>
        </w:tabs>
        <w:rPr>
          <w:noProof/>
        </w:rPr>
      </w:pPr>
      <w:hyperlink w:anchor="_Toc242140578" w:history="1">
        <w:r w:rsidRPr="00663119">
          <w:rPr>
            <w:rStyle w:val="Hyperlink"/>
            <w:noProof/>
          </w:rPr>
          <w:t>7.1 Functional and edge-case tests</w:t>
        </w:r>
        <w:r>
          <w:rPr>
            <w:noProof/>
            <w:webHidden/>
          </w:rPr>
          <w:tab/>
        </w:r>
        <w:r>
          <w:rPr>
            <w:noProof/>
            <w:webHidden/>
          </w:rPr>
          <w:fldChar w:fldCharType="begin"/>
        </w:r>
        <w:r>
          <w:rPr>
            <w:noProof/>
            <w:webHidden/>
          </w:rPr>
          <w:instrText xml:space="preserve"> PAGEREF _Toc242140578 \h </w:instrText>
        </w:r>
        <w:r>
          <w:rPr>
            <w:noProof/>
            <w:webHidden/>
          </w:rPr>
        </w:r>
        <w:r>
          <w:rPr>
            <w:noProof/>
            <w:webHidden/>
          </w:rPr>
          <w:fldChar w:fldCharType="separate"/>
        </w:r>
        <w:r>
          <w:rPr>
            <w:noProof/>
            <w:webHidden/>
          </w:rPr>
          <w:t>17</w:t>
        </w:r>
        <w:r>
          <w:rPr>
            <w:noProof/>
            <w:webHidden/>
          </w:rPr>
          <w:fldChar w:fldCharType="end"/>
        </w:r>
      </w:hyperlink>
    </w:p>
    <w:p w14:paraId="48BEB03E" w14:textId="0BE7EBFD" w:rsidR="009045B6" w:rsidRDefault="009045B6">
      <w:pPr>
        <w:pStyle w:val="TOC1"/>
        <w:tabs>
          <w:tab w:val="right" w:leader="dot" w:pos="9396"/>
        </w:tabs>
        <w:rPr>
          <w:noProof/>
        </w:rPr>
      </w:pPr>
      <w:hyperlink w:anchor="_Toc242140579" w:history="1">
        <w:r w:rsidRPr="00663119">
          <w:rPr>
            <w:rStyle w:val="Hyperlink"/>
            <w:noProof/>
          </w:rPr>
          <w:t>8. Limitations and Future Work</w:t>
        </w:r>
        <w:r>
          <w:rPr>
            <w:noProof/>
            <w:webHidden/>
          </w:rPr>
          <w:tab/>
        </w:r>
        <w:r>
          <w:rPr>
            <w:noProof/>
            <w:webHidden/>
          </w:rPr>
          <w:fldChar w:fldCharType="begin"/>
        </w:r>
        <w:r>
          <w:rPr>
            <w:noProof/>
            <w:webHidden/>
          </w:rPr>
          <w:instrText xml:space="preserve"> PAGEREF _Toc242140579 \h </w:instrText>
        </w:r>
        <w:r>
          <w:rPr>
            <w:noProof/>
            <w:webHidden/>
          </w:rPr>
        </w:r>
        <w:r>
          <w:rPr>
            <w:noProof/>
            <w:webHidden/>
          </w:rPr>
          <w:fldChar w:fldCharType="separate"/>
        </w:r>
        <w:r>
          <w:rPr>
            <w:noProof/>
            <w:webHidden/>
          </w:rPr>
          <w:t>18</w:t>
        </w:r>
        <w:r>
          <w:rPr>
            <w:noProof/>
            <w:webHidden/>
          </w:rPr>
          <w:fldChar w:fldCharType="end"/>
        </w:r>
      </w:hyperlink>
    </w:p>
    <w:p w14:paraId="567C17A9" w14:textId="64BCA6A5" w:rsidR="009045B6" w:rsidRDefault="009045B6">
      <w:pPr>
        <w:pStyle w:val="TOC1"/>
        <w:tabs>
          <w:tab w:val="right" w:leader="dot" w:pos="9396"/>
        </w:tabs>
        <w:rPr>
          <w:noProof/>
        </w:rPr>
      </w:pPr>
      <w:hyperlink w:anchor="_Toc242140580" w:history="1">
        <w:r w:rsidRPr="00663119">
          <w:rPr>
            <w:rStyle w:val="Hyperlink"/>
            <w:noProof/>
          </w:rPr>
          <w:t>9. Conclusion</w:t>
        </w:r>
        <w:r>
          <w:rPr>
            <w:noProof/>
            <w:webHidden/>
          </w:rPr>
          <w:tab/>
        </w:r>
        <w:r>
          <w:rPr>
            <w:noProof/>
            <w:webHidden/>
          </w:rPr>
          <w:fldChar w:fldCharType="begin"/>
        </w:r>
        <w:r>
          <w:rPr>
            <w:noProof/>
            <w:webHidden/>
          </w:rPr>
          <w:instrText xml:space="preserve"> PAGEREF _Toc242140580 \h </w:instrText>
        </w:r>
        <w:r>
          <w:rPr>
            <w:noProof/>
            <w:webHidden/>
          </w:rPr>
        </w:r>
        <w:r>
          <w:rPr>
            <w:noProof/>
            <w:webHidden/>
          </w:rPr>
          <w:fldChar w:fldCharType="separate"/>
        </w:r>
        <w:r>
          <w:rPr>
            <w:noProof/>
            <w:webHidden/>
          </w:rPr>
          <w:t>18</w:t>
        </w:r>
        <w:r>
          <w:rPr>
            <w:noProof/>
            <w:webHidden/>
          </w:rPr>
          <w:fldChar w:fldCharType="end"/>
        </w:r>
      </w:hyperlink>
    </w:p>
    <w:p w14:paraId="71A47FC4" w14:textId="48CA73BA" w:rsidR="009045B6" w:rsidRDefault="009045B6">
      <w:pPr>
        <w:pStyle w:val="TOC1"/>
        <w:tabs>
          <w:tab w:val="right" w:leader="dot" w:pos="9396"/>
        </w:tabs>
        <w:rPr>
          <w:noProof/>
        </w:rPr>
      </w:pPr>
      <w:hyperlink w:anchor="_Toc242140581" w:history="1">
        <w:r w:rsidRPr="00663119">
          <w:rPr>
            <w:rStyle w:val="Hyperlink"/>
            <w:noProof/>
          </w:rPr>
          <w:t>10. Individual Contributions</w:t>
        </w:r>
        <w:r>
          <w:rPr>
            <w:noProof/>
            <w:webHidden/>
          </w:rPr>
          <w:tab/>
        </w:r>
        <w:r>
          <w:rPr>
            <w:noProof/>
            <w:webHidden/>
          </w:rPr>
          <w:fldChar w:fldCharType="begin"/>
        </w:r>
        <w:r>
          <w:rPr>
            <w:noProof/>
            <w:webHidden/>
          </w:rPr>
          <w:instrText xml:space="preserve"> PAGEREF _Toc242140581 \h </w:instrText>
        </w:r>
        <w:r>
          <w:rPr>
            <w:noProof/>
            <w:webHidden/>
          </w:rPr>
        </w:r>
        <w:r>
          <w:rPr>
            <w:noProof/>
            <w:webHidden/>
          </w:rPr>
          <w:fldChar w:fldCharType="separate"/>
        </w:r>
        <w:r>
          <w:rPr>
            <w:noProof/>
            <w:webHidden/>
          </w:rPr>
          <w:t>18</w:t>
        </w:r>
        <w:r>
          <w:rPr>
            <w:noProof/>
            <w:webHidden/>
          </w:rPr>
          <w:fldChar w:fldCharType="end"/>
        </w:r>
      </w:hyperlink>
    </w:p>
    <w:p w14:paraId="4EC66615" w14:textId="6FF3E568" w:rsidR="009045B6" w:rsidRDefault="009045B6">
      <w:pPr>
        <w:pStyle w:val="TOC1"/>
        <w:tabs>
          <w:tab w:val="right" w:leader="dot" w:pos="9396"/>
        </w:tabs>
        <w:rPr>
          <w:noProof/>
        </w:rPr>
      </w:pPr>
      <w:hyperlink w:anchor="_Toc242140582" w:history="1">
        <w:r w:rsidRPr="00663119">
          <w:rPr>
            <w:rStyle w:val="Hyperlink"/>
            <w:noProof/>
          </w:rPr>
          <w:t>References</w:t>
        </w:r>
        <w:r>
          <w:rPr>
            <w:noProof/>
            <w:webHidden/>
          </w:rPr>
          <w:tab/>
        </w:r>
        <w:r>
          <w:rPr>
            <w:noProof/>
            <w:webHidden/>
          </w:rPr>
          <w:fldChar w:fldCharType="begin"/>
        </w:r>
        <w:r>
          <w:rPr>
            <w:noProof/>
            <w:webHidden/>
          </w:rPr>
          <w:instrText xml:space="preserve"> PAGEREF _Toc242140582 \h </w:instrText>
        </w:r>
        <w:r>
          <w:rPr>
            <w:noProof/>
            <w:webHidden/>
          </w:rPr>
        </w:r>
        <w:r>
          <w:rPr>
            <w:noProof/>
            <w:webHidden/>
          </w:rPr>
          <w:fldChar w:fldCharType="separate"/>
        </w:r>
        <w:r>
          <w:rPr>
            <w:noProof/>
            <w:webHidden/>
          </w:rPr>
          <w:t>19</w:t>
        </w:r>
        <w:r>
          <w:rPr>
            <w:noProof/>
            <w:webHidden/>
          </w:rPr>
          <w:fldChar w:fldCharType="end"/>
        </w:r>
      </w:hyperlink>
    </w:p>
    <w:p w14:paraId="4DFAEE1B" w14:textId="2C47126A" w:rsidR="000F7337" w:rsidRDefault="00E96031">
      <w:r>
        <w:fldChar w:fldCharType="end"/>
      </w:r>
    </w:p>
    <w:p w14:paraId="2E8D51E9" w14:textId="77777777" w:rsidR="000F7337" w:rsidRDefault="00E96031">
      <w:r>
        <w:br w:type="page"/>
      </w:r>
    </w:p>
    <w:p w14:paraId="7E8C11C9" w14:textId="77777777" w:rsidR="000F7337" w:rsidRDefault="00E96031">
      <w:pPr>
        <w:pStyle w:val="Heading1"/>
      </w:pPr>
      <w:bookmarkStart w:id="1" w:name="_Toc242140550"/>
      <w:r>
        <w:t>1. Introduction</w:t>
      </w:r>
      <w:bookmarkEnd w:id="1"/>
    </w:p>
    <w:p w14:paraId="5E934A6C" w14:textId="77777777" w:rsidR="000F7337" w:rsidRDefault="00E96031">
      <w:pPr>
        <w:pStyle w:val="Heading2"/>
      </w:pPr>
      <w:bookmarkStart w:id="2" w:name="_Toc242140551"/>
      <w:r>
        <w:t>1.1 Problem statement</w:t>
      </w:r>
      <w:bookmarkEnd w:id="2"/>
    </w:p>
    <w:p w14:paraId="539AFB8F" w14:textId="77777777" w:rsidR="000F7337" w:rsidRDefault="00E96031">
      <w:pPr>
        <w:spacing w:after="120"/>
        <w:jc w:val="both"/>
      </w:pPr>
      <w:r>
        <w:t>Harassment, assault and road accidents in public spaces are often preceded or accompanied by characteristic sounds — a scream, breaking glass, a skidding vehicle or a horn held down, an alarm. Existing safety apps rely on a manual SOS trigger, which assumes the user has a free hand, an unlocked phone and the presence of mind to use it. The problem this project addresses is to recognise those sounds automatically, quickly enough to be useful, on hardware an ordinary user already owns, without sending audio t</w:t>
      </w:r>
      <w:r>
        <w:t>o a server.</w:t>
      </w:r>
    </w:p>
    <w:p w14:paraId="7BB16D1F" w14:textId="77777777" w:rsidR="000F7337" w:rsidRDefault="00E96031">
      <w:pPr>
        <w:pStyle w:val="Heading2"/>
      </w:pPr>
      <w:bookmarkStart w:id="3" w:name="_Toc242140552"/>
      <w:r>
        <w:t>1.2 Motivation</w:t>
      </w:r>
      <w:bookmarkEnd w:id="3"/>
    </w:p>
    <w:p w14:paraId="60B425BC" w14:textId="77777777" w:rsidR="000F7337" w:rsidRDefault="00E96031">
      <w:pPr>
        <w:spacing w:after="120"/>
        <w:jc w:val="both"/>
      </w:pPr>
      <w:r>
        <w:t xml:space="preserve">The project is aligned with UN Sustainable Development Goal 5 (gender equality, through freedom from violence) and Goal 11 (safe and inclusive public spaces). Privacy is a design constraint, not an afterthought: a system that streams microphone audio to the cloud would not be acceptable to most of the people it is meant to protect. That pushes the solution towards small models that run locally, which in turn makes this a natural setting to study the trade-off between accuracy, model size and latency across </w:t>
      </w:r>
      <w:r>
        <w:t>deep learning architectures.</w:t>
      </w:r>
    </w:p>
    <w:p w14:paraId="7A1897A7" w14:textId="77777777" w:rsidR="000F7337" w:rsidRDefault="00E96031">
      <w:pPr>
        <w:pStyle w:val="Heading2"/>
      </w:pPr>
      <w:bookmarkStart w:id="4" w:name="_Toc242140553"/>
      <w:r>
        <w:t>1.3 Objectives</w:t>
      </w:r>
      <w:bookmarkEnd w:id="4"/>
    </w:p>
    <w:p w14:paraId="1C7ED343" w14:textId="77777777" w:rsidR="000F7337" w:rsidRDefault="00E96031">
      <w:pPr>
        <w:pStyle w:val="ListBullet"/>
      </w:pPr>
      <w:r>
        <w:t>Build a five-class acoustic hazard dataset from public sources with a leakage-free split.</w:t>
      </w:r>
    </w:p>
    <w:p w14:paraId="487B72E7" w14:textId="77777777" w:rsidR="000F7337" w:rsidRDefault="00E96031">
      <w:pPr>
        <w:pStyle w:val="ListBullet"/>
      </w:pPr>
      <w:r>
        <w:t>Train one architecture per team member and compare them on identical data and metrics.</w:t>
      </w:r>
    </w:p>
    <w:p w14:paraId="42F3DF49" w14:textId="77777777" w:rsidR="000F7337" w:rsidRDefault="00E96031">
      <w:pPr>
        <w:pStyle w:val="ListBullet"/>
      </w:pPr>
      <w:r>
        <w:t>Prioritise hazard recall: a missed scream costs far more than a false alarm.</w:t>
      </w:r>
    </w:p>
    <w:p w14:paraId="20C9C56B" w14:textId="77777777" w:rsidR="000F7337" w:rsidRDefault="00E96031">
      <w:pPr>
        <w:pStyle w:val="ListBullet"/>
      </w:pPr>
      <w:r>
        <w:t>Compress the best model for low-cost, on-device inference.</w:t>
      </w:r>
    </w:p>
    <w:p w14:paraId="77A761CD" w14:textId="77777777" w:rsidR="000F7337" w:rsidRDefault="00E96031">
      <w:pPr>
        <w:pStyle w:val="ListBullet"/>
      </w:pPr>
      <w:r>
        <w:t>Integrate every model behind one user interface and test the interface against the models.</w:t>
      </w:r>
    </w:p>
    <w:p w14:paraId="6B5FDDB2" w14:textId="77777777" w:rsidR="000F7337" w:rsidRDefault="00E96031">
      <w:pPr>
        <w:pStyle w:val="Heading2"/>
      </w:pPr>
      <w:bookmarkStart w:id="5" w:name="_Toc242140554"/>
      <w:r>
        <w:t>1.4 Contributions</w:t>
      </w:r>
      <w:bookmarkEnd w:id="5"/>
    </w:p>
    <w:p w14:paraId="57C8E8FA" w14:textId="77777777" w:rsidR="000F7337" w:rsidRDefault="00E96031">
      <w:pPr>
        <w:pStyle w:val="ListBullet"/>
      </w:pPr>
      <w:r>
        <w:t>A three-way comparison of MFCC-CNN, log-mel CRNN and a distilled Transformer on the same source-disjoint split, reporting accuracy, macro-F1, hazard recall, size and CPU latency.</w:t>
      </w:r>
    </w:p>
    <w:p w14:paraId="519EADA3" w14:textId="77777777" w:rsidR="000F7337" w:rsidRDefault="00E96031">
      <w:pPr>
        <w:pStyle w:val="ListBullet"/>
      </w:pPr>
      <w:r>
        <w:t>A safety-constrained post-hoc calibration that tunes per-class logit offsets on validation data while forbidding any hazard class from losing recall.</w:t>
      </w:r>
    </w:p>
    <w:p w14:paraId="4F7838DB" w14:textId="77777777" w:rsidR="000F7337" w:rsidRDefault="00E96031">
      <w:pPr>
        <w:pStyle w:val="ListBullet"/>
      </w:pPr>
      <w:r>
        <w:t>A multi-window serving rule that lets a hazard in any second of a clip decide the verdict.</w:t>
      </w:r>
    </w:p>
    <w:p w14:paraId="5229FFF3" w14:textId="77777777" w:rsidR="000F7337" w:rsidRDefault="00E96031">
      <w:pPr>
        <w:pStyle w:val="ListBullet"/>
      </w:pPr>
      <w:r>
        <w:t>A multi-model inference server and comparison dashboard used for UI testing on held-out clips.</w:t>
      </w:r>
    </w:p>
    <w:p w14:paraId="304CF7AD" w14:textId="77777777" w:rsidR="000F7337" w:rsidRDefault="00E96031">
      <w:pPr>
        <w:pStyle w:val="ListBullet"/>
      </w:pPr>
      <w:r>
        <w:t>An audit of the dataset that found and removed byte-identical recordings spanning the split.</w:t>
      </w:r>
    </w:p>
    <w:p w14:paraId="13C67EFE" w14:textId="77777777" w:rsidR="000F7337" w:rsidRDefault="00E96031">
      <w:pPr>
        <w:pStyle w:val="Heading1"/>
      </w:pPr>
      <w:bookmarkStart w:id="6" w:name="_Toc242140555"/>
      <w:r>
        <w:t>2. Literature Survey</w:t>
      </w:r>
      <w:bookmarkEnd w:id="6"/>
    </w:p>
    <w:p w14:paraId="41029344" w14:textId="77777777" w:rsidR="000F7337" w:rsidRDefault="00E96031">
      <w:pPr>
        <w:spacing w:after="120"/>
        <w:jc w:val="both"/>
      </w:pPr>
      <w:r>
        <w:t>Each team member surveyed five recent journal papers (2025–2026) related to the architecture they own. The tables below list each work, what it contributes and its reported result; the paragraph after each table states what SafeScape takes from that line of work.</w:t>
      </w:r>
    </w:p>
    <w:p w14:paraId="1AD86C00" w14:textId="77777777" w:rsidR="000F7337" w:rsidRDefault="00E96031">
      <w:pPr>
        <w:pStyle w:val="Heading2"/>
      </w:pPr>
      <w:bookmarkStart w:id="7" w:name="_Toc242140556"/>
      <w:r>
        <w:t>2.1 MFCC-CNN (surveyed by Amruth Rohan KR)</w:t>
      </w:r>
      <w:bookmarkEnd w:id="7"/>
    </w:p>
    <w:tbl>
      <w:tblPr>
        <w:tblStyle w:val="TableGrid"/>
        <w:tblW w:w="0" w:type="auto"/>
        <w:jc w:val="center"/>
        <w:tblLook w:val="04A0" w:firstRow="1" w:lastRow="0" w:firstColumn="1" w:lastColumn="0" w:noHBand="0" w:noVBand="1"/>
      </w:tblPr>
      <w:tblGrid>
        <w:gridCol w:w="397"/>
        <w:gridCol w:w="2835"/>
        <w:gridCol w:w="1814"/>
        <w:gridCol w:w="2381"/>
        <w:gridCol w:w="1928"/>
      </w:tblGrid>
      <w:tr w:rsidR="000F7337" w14:paraId="57BAD397" w14:textId="77777777">
        <w:trPr>
          <w:jc w:val="center"/>
        </w:trPr>
        <w:tc>
          <w:tcPr>
            <w:tcW w:w="397" w:type="dxa"/>
            <w:shd w:val="clear" w:color="auto" w:fill="C00000"/>
          </w:tcPr>
          <w:p w14:paraId="7BB3FCBC" w14:textId="77777777" w:rsidR="000F7337" w:rsidRDefault="00E96031">
            <w:r>
              <w:rPr>
                <w:b/>
                <w:color w:val="FFFFFF"/>
                <w:sz w:val="19"/>
              </w:rPr>
              <w:t>#</w:t>
            </w:r>
          </w:p>
        </w:tc>
        <w:tc>
          <w:tcPr>
            <w:tcW w:w="2835" w:type="dxa"/>
            <w:shd w:val="clear" w:color="auto" w:fill="C00000"/>
          </w:tcPr>
          <w:p w14:paraId="42F3B61A" w14:textId="77777777" w:rsidR="000F7337" w:rsidRDefault="00E96031">
            <w:r>
              <w:rPr>
                <w:b/>
                <w:color w:val="FFFFFF"/>
                <w:sz w:val="19"/>
              </w:rPr>
              <w:t>Paper</w:t>
            </w:r>
          </w:p>
        </w:tc>
        <w:tc>
          <w:tcPr>
            <w:tcW w:w="1814" w:type="dxa"/>
            <w:shd w:val="clear" w:color="auto" w:fill="C00000"/>
          </w:tcPr>
          <w:p w14:paraId="1A9DDC63" w14:textId="77777777" w:rsidR="000F7337" w:rsidRDefault="00E96031">
            <w:r>
              <w:rPr>
                <w:b/>
                <w:color w:val="FFFFFF"/>
                <w:sz w:val="19"/>
              </w:rPr>
              <w:t>Venue</w:t>
            </w:r>
          </w:p>
        </w:tc>
        <w:tc>
          <w:tcPr>
            <w:tcW w:w="2381" w:type="dxa"/>
            <w:shd w:val="clear" w:color="auto" w:fill="C00000"/>
          </w:tcPr>
          <w:p w14:paraId="351C8CBF" w14:textId="77777777" w:rsidR="000F7337" w:rsidRDefault="00E96031">
            <w:r>
              <w:rPr>
                <w:b/>
                <w:color w:val="FFFFFF"/>
                <w:sz w:val="19"/>
              </w:rPr>
              <w:t>Contribution</w:t>
            </w:r>
          </w:p>
        </w:tc>
        <w:tc>
          <w:tcPr>
            <w:tcW w:w="1928" w:type="dxa"/>
            <w:shd w:val="clear" w:color="auto" w:fill="C00000"/>
          </w:tcPr>
          <w:p w14:paraId="23503981" w14:textId="77777777" w:rsidR="000F7337" w:rsidRDefault="00E96031">
            <w:r>
              <w:rPr>
                <w:b/>
                <w:color w:val="FFFFFF"/>
                <w:sz w:val="19"/>
              </w:rPr>
              <w:t>Reported result</w:t>
            </w:r>
          </w:p>
        </w:tc>
      </w:tr>
      <w:tr w:rsidR="000F7337" w14:paraId="62728D81" w14:textId="77777777">
        <w:trPr>
          <w:jc w:val="center"/>
        </w:trPr>
        <w:tc>
          <w:tcPr>
            <w:tcW w:w="397" w:type="dxa"/>
          </w:tcPr>
          <w:p w14:paraId="35543DDE" w14:textId="77777777" w:rsidR="000F7337" w:rsidRDefault="00E96031">
            <w:r>
              <w:rPr>
                <w:sz w:val="19"/>
              </w:rPr>
              <w:t>1</w:t>
            </w:r>
          </w:p>
        </w:tc>
        <w:tc>
          <w:tcPr>
            <w:tcW w:w="2835" w:type="dxa"/>
          </w:tcPr>
          <w:p w14:paraId="7BD64AB5" w14:textId="77777777" w:rsidR="000F7337" w:rsidRDefault="00E96031">
            <w:r>
              <w:rPr>
                <w:sz w:val="19"/>
              </w:rPr>
              <w:t>Robust Scream Detection and Scream Temporal Interval Prediction Using CNN-Transformer and Windowing CNN — Kim, Jang &amp; Lee</w:t>
            </w:r>
          </w:p>
        </w:tc>
        <w:tc>
          <w:tcPr>
            <w:tcW w:w="1814" w:type="dxa"/>
          </w:tcPr>
          <w:p w14:paraId="66FCF285" w14:textId="77777777" w:rsidR="000F7337" w:rsidRDefault="00E96031">
            <w:r>
              <w:rPr>
                <w:sz w:val="19"/>
              </w:rPr>
              <w:t>IEEE Access, 13, 71374–71387, 2025</w:t>
            </w:r>
          </w:p>
        </w:tc>
        <w:tc>
          <w:tcPr>
            <w:tcW w:w="2381" w:type="dxa"/>
          </w:tcPr>
          <w:p w14:paraId="10F0C065" w14:textId="77777777" w:rsidR="000F7337" w:rsidRDefault="00E96031">
            <w:r>
              <w:rPr>
                <w:sz w:val="19"/>
              </w:rPr>
              <w:t>Parallel CNN + Transformer with a regression head predicting exact scream start/end.</w:t>
            </w:r>
          </w:p>
        </w:tc>
        <w:tc>
          <w:tcPr>
            <w:tcW w:w="1928" w:type="dxa"/>
          </w:tcPr>
          <w:p w14:paraId="7F11A1A1" w14:textId="77777777" w:rsidR="000F7337" w:rsidRDefault="00E96031">
            <w:r>
              <w:rPr>
                <w:sz w:val="19"/>
              </w:rPr>
              <w:t>~3 pp F-measure gain, ~10× lower EER vs. prior SOTA (relative figures)</w:t>
            </w:r>
          </w:p>
        </w:tc>
      </w:tr>
      <w:tr w:rsidR="000F7337" w14:paraId="50FD6013" w14:textId="77777777">
        <w:trPr>
          <w:jc w:val="center"/>
        </w:trPr>
        <w:tc>
          <w:tcPr>
            <w:tcW w:w="397" w:type="dxa"/>
          </w:tcPr>
          <w:p w14:paraId="5FAB7CFB" w14:textId="77777777" w:rsidR="000F7337" w:rsidRDefault="00E96031">
            <w:r>
              <w:rPr>
                <w:sz w:val="19"/>
              </w:rPr>
              <w:t>2</w:t>
            </w:r>
          </w:p>
        </w:tc>
        <w:tc>
          <w:tcPr>
            <w:tcW w:w="2835" w:type="dxa"/>
          </w:tcPr>
          <w:p w14:paraId="50E69155" w14:textId="77777777" w:rsidR="000F7337" w:rsidRDefault="00E96031">
            <w:r>
              <w:rPr>
                <w:sz w:val="19"/>
              </w:rPr>
              <w:t>A lightweight CNN–transformer hybrid architecture with channel attention for real-time hazardous acoustic event detection — Altayeva &amp; Omarov</w:t>
            </w:r>
          </w:p>
        </w:tc>
        <w:tc>
          <w:tcPr>
            <w:tcW w:w="1814" w:type="dxa"/>
          </w:tcPr>
          <w:p w14:paraId="38625627" w14:textId="77777777" w:rsidR="000F7337" w:rsidRDefault="00E96031">
            <w:r>
              <w:rPr>
                <w:sz w:val="19"/>
              </w:rPr>
              <w:t>Frontiers in Artificial Intelligence, 9, art. 1824067, 2026</w:t>
            </w:r>
          </w:p>
        </w:tc>
        <w:tc>
          <w:tcPr>
            <w:tcW w:w="2381" w:type="dxa"/>
          </w:tcPr>
          <w:p w14:paraId="2F8FDBB4" w14:textId="77777777" w:rsidR="000F7337" w:rsidRDefault="00E96031">
            <w:r>
              <w:rPr>
                <w:sz w:val="19"/>
              </w:rPr>
              <w:t>Lightweight CNN + channel attention for 8-class edge-deployable hazard detection.</w:t>
            </w:r>
          </w:p>
        </w:tc>
        <w:tc>
          <w:tcPr>
            <w:tcW w:w="1928" w:type="dxa"/>
          </w:tcPr>
          <w:p w14:paraId="3CEC5172" w14:textId="77777777" w:rsidR="000F7337" w:rsidRDefault="00E96031">
            <w:r>
              <w:rPr>
                <w:sz w:val="19"/>
              </w:rPr>
              <w:t>93.2% acc · F1 0.86 · 1.35 M params · 0.42 GFLOPs · 14.8 ms/sample</w:t>
            </w:r>
          </w:p>
        </w:tc>
      </w:tr>
      <w:tr w:rsidR="000F7337" w14:paraId="2E6D2279" w14:textId="77777777">
        <w:trPr>
          <w:jc w:val="center"/>
        </w:trPr>
        <w:tc>
          <w:tcPr>
            <w:tcW w:w="397" w:type="dxa"/>
          </w:tcPr>
          <w:p w14:paraId="235B94B1" w14:textId="77777777" w:rsidR="000F7337" w:rsidRDefault="00E96031">
            <w:r>
              <w:rPr>
                <w:sz w:val="19"/>
              </w:rPr>
              <w:t>3</w:t>
            </w:r>
          </w:p>
        </w:tc>
        <w:tc>
          <w:tcPr>
            <w:tcW w:w="2835" w:type="dxa"/>
          </w:tcPr>
          <w:p w14:paraId="0B641156" w14:textId="77777777" w:rsidR="000F7337" w:rsidRDefault="00E96031">
            <w:r>
              <w:rPr>
                <w:sz w:val="19"/>
              </w:rPr>
              <w:t>Environmental sound classification using two-stream deep neural network with interactive time-frequency attention — Chen &amp; Peng</w:t>
            </w:r>
          </w:p>
        </w:tc>
        <w:tc>
          <w:tcPr>
            <w:tcW w:w="1814" w:type="dxa"/>
          </w:tcPr>
          <w:p w14:paraId="18F9CB37" w14:textId="77777777" w:rsidR="000F7337" w:rsidRDefault="00E96031">
            <w:r>
              <w:rPr>
                <w:sz w:val="19"/>
              </w:rPr>
              <w:t>Applied Acoustics, 238, art. 110794, 2025</w:t>
            </w:r>
          </w:p>
        </w:tc>
        <w:tc>
          <w:tcPr>
            <w:tcW w:w="2381" w:type="dxa"/>
          </w:tcPr>
          <w:p w14:paraId="41F5AE95" w14:textId="77777777" w:rsidR="000F7337" w:rsidRDefault="00E96031">
            <w:r>
              <w:rPr>
                <w:sz w:val="19"/>
              </w:rPr>
              <w:t>Two-stream time/frequency branches with depthwise-separable convolutions.</w:t>
            </w:r>
          </w:p>
        </w:tc>
        <w:tc>
          <w:tcPr>
            <w:tcW w:w="1928" w:type="dxa"/>
          </w:tcPr>
          <w:p w14:paraId="09376D6A" w14:textId="77777777" w:rsidR="000F7337" w:rsidRDefault="00E96031">
            <w:r>
              <w:rPr>
                <w:sz w:val="19"/>
              </w:rPr>
              <w:t>94.2% on ESC-50 · 95.3% on UrbanSound8K</w:t>
            </w:r>
          </w:p>
        </w:tc>
      </w:tr>
      <w:tr w:rsidR="000F7337" w14:paraId="47554ED2" w14:textId="77777777">
        <w:trPr>
          <w:jc w:val="center"/>
        </w:trPr>
        <w:tc>
          <w:tcPr>
            <w:tcW w:w="397" w:type="dxa"/>
          </w:tcPr>
          <w:p w14:paraId="2BD040D1" w14:textId="77777777" w:rsidR="000F7337" w:rsidRDefault="00E96031">
            <w:r>
              <w:rPr>
                <w:sz w:val="19"/>
              </w:rPr>
              <w:t>4</w:t>
            </w:r>
          </w:p>
        </w:tc>
        <w:tc>
          <w:tcPr>
            <w:tcW w:w="2835" w:type="dxa"/>
          </w:tcPr>
          <w:p w14:paraId="6F5368FD" w14:textId="77777777" w:rsidR="000F7337" w:rsidRDefault="00E96031">
            <w:r>
              <w:rPr>
                <w:sz w:val="19"/>
              </w:rPr>
              <w:t>Robust Classification of Urban Sounds in Noisy Environments: SPWVD-MFCC and Dual-Stream Classifier — Peng, Wang &amp; Abdulla</w:t>
            </w:r>
          </w:p>
        </w:tc>
        <w:tc>
          <w:tcPr>
            <w:tcW w:w="1814" w:type="dxa"/>
          </w:tcPr>
          <w:p w14:paraId="6DEFB4A8" w14:textId="77777777" w:rsidR="000F7337" w:rsidRDefault="00E96031">
            <w:r>
              <w:rPr>
                <w:sz w:val="19"/>
              </w:rPr>
              <w:t>Acoustics Australia, 53(2), 253–268, 2025</w:t>
            </w:r>
          </w:p>
        </w:tc>
        <w:tc>
          <w:tcPr>
            <w:tcW w:w="2381" w:type="dxa"/>
          </w:tcPr>
          <w:p w14:paraId="1FF28FE3" w14:textId="77777777" w:rsidR="000F7337" w:rsidRDefault="00E96031">
            <w:r>
              <w:rPr>
                <w:sz w:val="19"/>
              </w:rPr>
              <w:t>Replaces the STFT front-end of MFCC with a Smoothed Pseudo-Wigner–Ville Distribution.</w:t>
            </w:r>
          </w:p>
        </w:tc>
        <w:tc>
          <w:tcPr>
            <w:tcW w:w="1928" w:type="dxa"/>
          </w:tcPr>
          <w:p w14:paraId="3786BEDF" w14:textId="77777777" w:rsidR="000F7337" w:rsidRDefault="00E96031">
            <w:r>
              <w:rPr>
                <w:sz w:val="19"/>
              </w:rPr>
              <w:t>up to 37.2% improvement over STFT-based baselines (relative)</w:t>
            </w:r>
          </w:p>
        </w:tc>
      </w:tr>
      <w:tr w:rsidR="000F7337" w14:paraId="06863FBA" w14:textId="77777777">
        <w:trPr>
          <w:jc w:val="center"/>
        </w:trPr>
        <w:tc>
          <w:tcPr>
            <w:tcW w:w="397" w:type="dxa"/>
          </w:tcPr>
          <w:p w14:paraId="2EBDB804" w14:textId="77777777" w:rsidR="000F7337" w:rsidRDefault="00E96031">
            <w:r>
              <w:rPr>
                <w:sz w:val="19"/>
              </w:rPr>
              <w:t>5</w:t>
            </w:r>
          </w:p>
        </w:tc>
        <w:tc>
          <w:tcPr>
            <w:tcW w:w="2835" w:type="dxa"/>
          </w:tcPr>
          <w:p w14:paraId="3F49303E" w14:textId="77777777" w:rsidR="000F7337" w:rsidRDefault="00E96031">
            <w:r>
              <w:rPr>
                <w:sz w:val="19"/>
              </w:rPr>
              <w:t>Robust Forest Sound Classification Using Pareto-Mordukhovich Optimized MFCC in Environmental Monitoring — Qurthobi, Damaševičius, Barzdaitis &amp; Maskeliūnas</w:t>
            </w:r>
          </w:p>
        </w:tc>
        <w:tc>
          <w:tcPr>
            <w:tcW w:w="1814" w:type="dxa"/>
          </w:tcPr>
          <w:p w14:paraId="75CC9C9A" w14:textId="77777777" w:rsidR="000F7337" w:rsidRDefault="00E96031">
            <w:r>
              <w:rPr>
                <w:sz w:val="19"/>
              </w:rPr>
              <w:t>IEEE Access, 13, 20923–20944, 2025</w:t>
            </w:r>
          </w:p>
        </w:tc>
        <w:tc>
          <w:tcPr>
            <w:tcW w:w="2381" w:type="dxa"/>
          </w:tcPr>
          <w:p w14:paraId="45A0B73B" w14:textId="77777777" w:rsidR="000F7337" w:rsidRDefault="00E96031">
            <w:r>
              <w:rPr>
                <w:sz w:val="19"/>
              </w:rPr>
              <w:t>Tunes MFCC extraction parameters rather than fixing them; MobileNet/GoogleNet + BiLSTM.</w:t>
            </w:r>
          </w:p>
        </w:tc>
        <w:tc>
          <w:tcPr>
            <w:tcW w:w="1928" w:type="dxa"/>
          </w:tcPr>
          <w:p w14:paraId="41A232DE" w14:textId="77777777" w:rsidR="000F7337" w:rsidRDefault="00E96031">
            <w:r>
              <w:rPr>
                <w:sz w:val="19"/>
              </w:rPr>
              <w:t>78.52% average accuracy on FSC22 (27 classes)</w:t>
            </w:r>
          </w:p>
        </w:tc>
      </w:tr>
    </w:tbl>
    <w:p w14:paraId="67476436" w14:textId="77777777" w:rsidR="000F7337" w:rsidRDefault="000F7337"/>
    <w:p w14:paraId="38DC5AD0" w14:textId="77777777" w:rsidR="000F7337" w:rsidRDefault="00E96031">
      <w:pPr>
        <w:spacing w:after="120"/>
        <w:jc w:val="both"/>
      </w:pPr>
      <w:r>
        <w:t>MFCCs remain a strong, compact front-end, but the surveyed work shows their weakness under noise and their loss of fine time-frequency structure. SafeScape keeps the MFCC-CNN as the lightest baseline and measures what that compactness costs.</w:t>
      </w:r>
    </w:p>
    <w:p w14:paraId="7894A651" w14:textId="77777777" w:rsidR="000F7337" w:rsidRDefault="00E96031">
      <w:pPr>
        <w:pStyle w:val="Heading2"/>
      </w:pPr>
      <w:bookmarkStart w:id="8" w:name="_Toc242140557"/>
      <w:r>
        <w:t>2.2 log-mel CRNN (surveyed by Harish Venkat VS)</w:t>
      </w:r>
      <w:bookmarkEnd w:id="8"/>
    </w:p>
    <w:tbl>
      <w:tblPr>
        <w:tblStyle w:val="TableGrid"/>
        <w:tblW w:w="0" w:type="auto"/>
        <w:jc w:val="center"/>
        <w:tblLook w:val="04A0" w:firstRow="1" w:lastRow="0" w:firstColumn="1" w:lastColumn="0" w:noHBand="0" w:noVBand="1"/>
      </w:tblPr>
      <w:tblGrid>
        <w:gridCol w:w="397"/>
        <w:gridCol w:w="2835"/>
        <w:gridCol w:w="1814"/>
        <w:gridCol w:w="2381"/>
        <w:gridCol w:w="1928"/>
      </w:tblGrid>
      <w:tr w:rsidR="000F7337" w14:paraId="043BC6CB" w14:textId="77777777">
        <w:trPr>
          <w:jc w:val="center"/>
        </w:trPr>
        <w:tc>
          <w:tcPr>
            <w:tcW w:w="397" w:type="dxa"/>
            <w:shd w:val="clear" w:color="auto" w:fill="C00000"/>
          </w:tcPr>
          <w:p w14:paraId="79BD5993" w14:textId="77777777" w:rsidR="000F7337" w:rsidRDefault="00E96031">
            <w:r>
              <w:rPr>
                <w:b/>
                <w:color w:val="FFFFFF"/>
                <w:sz w:val="19"/>
              </w:rPr>
              <w:t>#</w:t>
            </w:r>
          </w:p>
        </w:tc>
        <w:tc>
          <w:tcPr>
            <w:tcW w:w="2835" w:type="dxa"/>
            <w:shd w:val="clear" w:color="auto" w:fill="C00000"/>
          </w:tcPr>
          <w:p w14:paraId="702248D2" w14:textId="77777777" w:rsidR="000F7337" w:rsidRDefault="00E96031">
            <w:r>
              <w:rPr>
                <w:b/>
                <w:color w:val="FFFFFF"/>
                <w:sz w:val="19"/>
              </w:rPr>
              <w:t>Paper</w:t>
            </w:r>
          </w:p>
        </w:tc>
        <w:tc>
          <w:tcPr>
            <w:tcW w:w="1814" w:type="dxa"/>
            <w:shd w:val="clear" w:color="auto" w:fill="C00000"/>
          </w:tcPr>
          <w:p w14:paraId="6E509A32" w14:textId="77777777" w:rsidR="000F7337" w:rsidRDefault="00E96031">
            <w:r>
              <w:rPr>
                <w:b/>
                <w:color w:val="FFFFFF"/>
                <w:sz w:val="19"/>
              </w:rPr>
              <w:t>Venue</w:t>
            </w:r>
          </w:p>
        </w:tc>
        <w:tc>
          <w:tcPr>
            <w:tcW w:w="2381" w:type="dxa"/>
            <w:shd w:val="clear" w:color="auto" w:fill="C00000"/>
          </w:tcPr>
          <w:p w14:paraId="25385E63" w14:textId="77777777" w:rsidR="000F7337" w:rsidRDefault="00E96031">
            <w:r>
              <w:rPr>
                <w:b/>
                <w:color w:val="FFFFFF"/>
                <w:sz w:val="19"/>
              </w:rPr>
              <w:t>Contribution</w:t>
            </w:r>
          </w:p>
        </w:tc>
        <w:tc>
          <w:tcPr>
            <w:tcW w:w="1928" w:type="dxa"/>
            <w:shd w:val="clear" w:color="auto" w:fill="C00000"/>
          </w:tcPr>
          <w:p w14:paraId="7E89B6EE" w14:textId="77777777" w:rsidR="000F7337" w:rsidRDefault="00E96031">
            <w:r>
              <w:rPr>
                <w:b/>
                <w:color w:val="FFFFFF"/>
                <w:sz w:val="19"/>
              </w:rPr>
              <w:t>Reported result</w:t>
            </w:r>
          </w:p>
        </w:tc>
      </w:tr>
      <w:tr w:rsidR="000F7337" w14:paraId="6CCB82CC" w14:textId="77777777">
        <w:trPr>
          <w:jc w:val="center"/>
        </w:trPr>
        <w:tc>
          <w:tcPr>
            <w:tcW w:w="397" w:type="dxa"/>
          </w:tcPr>
          <w:p w14:paraId="044616D1" w14:textId="77777777" w:rsidR="000F7337" w:rsidRDefault="00E96031">
            <w:r>
              <w:rPr>
                <w:sz w:val="19"/>
              </w:rPr>
              <w:t>1</w:t>
            </w:r>
          </w:p>
        </w:tc>
        <w:tc>
          <w:tcPr>
            <w:tcW w:w="2835" w:type="dxa"/>
          </w:tcPr>
          <w:p w14:paraId="0FE604D4" w14:textId="77777777" w:rsidR="000F7337" w:rsidRDefault="00E96031">
            <w:r>
              <w:rPr>
                <w:sz w:val="19"/>
              </w:rPr>
              <w:t>An Ensemble of Convolutional Neural Networks for Sound Event Detection — Mukhamadiyev, Khujayarov, Nabieva &amp; Cho</w:t>
            </w:r>
          </w:p>
        </w:tc>
        <w:tc>
          <w:tcPr>
            <w:tcW w:w="1814" w:type="dxa"/>
          </w:tcPr>
          <w:p w14:paraId="0653F5A3" w14:textId="77777777" w:rsidR="000F7337" w:rsidRDefault="00E96031">
            <w:r>
              <w:rPr>
                <w:sz w:val="19"/>
              </w:rPr>
              <w:t>Mathematics (MDPI), 13(9), art. 1502, 2025</w:t>
            </w:r>
          </w:p>
        </w:tc>
        <w:tc>
          <w:tcPr>
            <w:tcW w:w="2381" w:type="dxa"/>
          </w:tcPr>
          <w:p w14:paraId="5E031FAA" w14:textId="77777777" w:rsidR="000F7337" w:rsidRDefault="00E96031">
            <w:r>
              <w:rPr>
                <w:sz w:val="19"/>
              </w:rPr>
              <w:t>Ensemble CNN + Bi-GRU CRNN for public-safety sound events incl. screams and breaking sounds.</w:t>
            </w:r>
          </w:p>
        </w:tc>
        <w:tc>
          <w:tcPr>
            <w:tcW w:w="1928" w:type="dxa"/>
          </w:tcPr>
          <w:p w14:paraId="38E2B877" w14:textId="77777777" w:rsidR="000F7337" w:rsidRDefault="00E96031">
            <w:r>
              <w:rPr>
                <w:sz w:val="19"/>
              </w:rPr>
              <w:t>segment-based F1 71.5% · event-based F1 46%</w:t>
            </w:r>
          </w:p>
        </w:tc>
      </w:tr>
      <w:tr w:rsidR="000F7337" w14:paraId="4CCDE791" w14:textId="77777777">
        <w:trPr>
          <w:jc w:val="center"/>
        </w:trPr>
        <w:tc>
          <w:tcPr>
            <w:tcW w:w="397" w:type="dxa"/>
          </w:tcPr>
          <w:p w14:paraId="5665B695" w14:textId="77777777" w:rsidR="000F7337" w:rsidRDefault="00E96031">
            <w:r>
              <w:rPr>
                <w:sz w:val="19"/>
              </w:rPr>
              <w:t>2</w:t>
            </w:r>
          </w:p>
        </w:tc>
        <w:tc>
          <w:tcPr>
            <w:tcW w:w="2835" w:type="dxa"/>
          </w:tcPr>
          <w:p w14:paraId="171A5051" w14:textId="77777777" w:rsidR="000F7337" w:rsidRDefault="00E96031">
            <w:r>
              <w:rPr>
                <w:sz w:val="19"/>
              </w:rPr>
              <w:t>Frequency-Adaptive and Multi-Scale CRNN with Hybrid Sequential Modeling for Sound Event Detection — Zhou &amp; Rui</w:t>
            </w:r>
          </w:p>
        </w:tc>
        <w:tc>
          <w:tcPr>
            <w:tcW w:w="1814" w:type="dxa"/>
          </w:tcPr>
          <w:p w14:paraId="6787F343" w14:textId="77777777" w:rsidR="000F7337" w:rsidRDefault="00E96031">
            <w:r>
              <w:rPr>
                <w:sz w:val="19"/>
              </w:rPr>
              <w:t>Circuits, Systems, and Signal Processing (Springer), 2026</w:t>
            </w:r>
          </w:p>
        </w:tc>
        <w:tc>
          <w:tcPr>
            <w:tcW w:w="2381" w:type="dxa"/>
          </w:tcPr>
          <w:p w14:paraId="658C4840" w14:textId="77777777" w:rsidR="000F7337" w:rsidRDefault="00E96031">
            <w:r>
              <w:rPr>
                <w:sz w:val="19"/>
              </w:rPr>
              <w:t>Frequency-dynamic convolution + sliding multi-scale module + hybrid-minGRU on DESED 2023.</w:t>
            </w:r>
          </w:p>
        </w:tc>
        <w:tc>
          <w:tcPr>
            <w:tcW w:w="1928" w:type="dxa"/>
          </w:tcPr>
          <w:p w14:paraId="51BCA334" w14:textId="77777777" w:rsidR="000F7337" w:rsidRDefault="00E96031">
            <w:r>
              <w:rPr>
                <w:sz w:val="19"/>
              </w:rPr>
              <w:t>event-based F1 0.636 · PSDS1 0.589 · PSDS2 0.824</w:t>
            </w:r>
          </w:p>
        </w:tc>
      </w:tr>
      <w:tr w:rsidR="000F7337" w14:paraId="116B05EA" w14:textId="77777777">
        <w:trPr>
          <w:jc w:val="center"/>
        </w:trPr>
        <w:tc>
          <w:tcPr>
            <w:tcW w:w="397" w:type="dxa"/>
          </w:tcPr>
          <w:p w14:paraId="1239922D" w14:textId="77777777" w:rsidR="000F7337" w:rsidRDefault="00E96031">
            <w:r>
              <w:rPr>
                <w:sz w:val="19"/>
              </w:rPr>
              <w:t>3</w:t>
            </w:r>
          </w:p>
        </w:tc>
        <w:tc>
          <w:tcPr>
            <w:tcW w:w="2835" w:type="dxa"/>
          </w:tcPr>
          <w:p w14:paraId="45A97C6C" w14:textId="77777777" w:rsidR="000F7337" w:rsidRDefault="00E96031">
            <w:r>
              <w:rPr>
                <w:sz w:val="19"/>
              </w:rPr>
              <w:t>ASiT-CRNN: sound event detection with fine-tuning of a self-supervised pre-trained ASiT model — Zheng, Zhang, Atito, Yang, Wang &amp; Mei</w:t>
            </w:r>
          </w:p>
        </w:tc>
        <w:tc>
          <w:tcPr>
            <w:tcW w:w="1814" w:type="dxa"/>
          </w:tcPr>
          <w:p w14:paraId="12171E4B" w14:textId="77777777" w:rsidR="000F7337" w:rsidRDefault="00E96031">
            <w:r>
              <w:rPr>
                <w:sz w:val="19"/>
              </w:rPr>
              <w:t>Digital Signal Processing, 160, art. 105055, 2025</w:t>
            </w:r>
          </w:p>
        </w:tc>
        <w:tc>
          <w:tcPr>
            <w:tcW w:w="2381" w:type="dxa"/>
          </w:tcPr>
          <w:p w14:paraId="1BF1DBAB" w14:textId="77777777" w:rsidR="000F7337" w:rsidRDefault="00E96031">
            <w:r>
              <w:rPr>
                <w:sz w:val="19"/>
              </w:rPr>
              <w:t>Embeds a self-supervised spectrogram transformer into a CRNN backbone.</w:t>
            </w:r>
          </w:p>
        </w:tc>
        <w:tc>
          <w:tcPr>
            <w:tcW w:w="1928" w:type="dxa"/>
          </w:tcPr>
          <w:p w14:paraId="28850058" w14:textId="77777777" w:rsidR="000F7337" w:rsidRDefault="00E96031">
            <w:r>
              <w:rPr>
                <w:sz w:val="19"/>
              </w:rPr>
              <w:t>PSDS1 0.488 · PSDS2 0.767 vs. CRNN baseline 0.351 / 0.552</w:t>
            </w:r>
          </w:p>
        </w:tc>
      </w:tr>
      <w:tr w:rsidR="000F7337" w14:paraId="6396054C" w14:textId="77777777">
        <w:trPr>
          <w:jc w:val="center"/>
        </w:trPr>
        <w:tc>
          <w:tcPr>
            <w:tcW w:w="397" w:type="dxa"/>
          </w:tcPr>
          <w:p w14:paraId="51CEA298" w14:textId="77777777" w:rsidR="000F7337" w:rsidRDefault="00E96031">
            <w:r>
              <w:rPr>
                <w:sz w:val="19"/>
              </w:rPr>
              <w:t>4</w:t>
            </w:r>
          </w:p>
        </w:tc>
        <w:tc>
          <w:tcPr>
            <w:tcW w:w="2835" w:type="dxa"/>
          </w:tcPr>
          <w:p w14:paraId="7F409115" w14:textId="77777777" w:rsidR="000F7337" w:rsidRDefault="00E96031">
            <w:r>
              <w:rPr>
                <w:sz w:val="19"/>
              </w:rPr>
              <w:t>Dangerous Sound Detection Using Convolutional Feature Extraction and Temporal Modeling with BiLSTM — Omarov &amp; Altayeva</w:t>
            </w:r>
          </w:p>
        </w:tc>
        <w:tc>
          <w:tcPr>
            <w:tcW w:w="1814" w:type="dxa"/>
          </w:tcPr>
          <w:p w14:paraId="6B0ADA19" w14:textId="77777777" w:rsidR="000F7337" w:rsidRDefault="00E96031">
            <w:r>
              <w:rPr>
                <w:sz w:val="19"/>
              </w:rPr>
              <w:t>Eng. Technology &amp; Applied Science Research, 15(6), 28850–28855, 2025</w:t>
            </w:r>
          </w:p>
        </w:tc>
        <w:tc>
          <w:tcPr>
            <w:tcW w:w="2381" w:type="dxa"/>
          </w:tcPr>
          <w:p w14:paraId="1A5DDA82" w14:textId="77777777" w:rsidR="000F7337" w:rsidRDefault="00E96031">
            <w:r>
              <w:rPr>
                <w:sz w:val="19"/>
              </w:rPr>
              <w:t>CNN + BiLSTM + attention over 8 hazard classes, 1 s window with 0.5 s hop — same framing as SafeScape.</w:t>
            </w:r>
          </w:p>
        </w:tc>
        <w:tc>
          <w:tcPr>
            <w:tcW w:w="1928" w:type="dxa"/>
          </w:tcPr>
          <w:p w14:paraId="1D947695" w14:textId="77777777" w:rsidR="000F7337" w:rsidRDefault="00E96031">
            <w:r>
              <w:rPr>
                <w:sz w:val="19"/>
              </w:rPr>
              <w:t>&gt;90% accuracy · 6.8 ms GPU / 23.5 ms CPU per window</w:t>
            </w:r>
          </w:p>
        </w:tc>
      </w:tr>
      <w:tr w:rsidR="000F7337" w14:paraId="5CD4E5B7" w14:textId="77777777">
        <w:trPr>
          <w:jc w:val="center"/>
        </w:trPr>
        <w:tc>
          <w:tcPr>
            <w:tcW w:w="397" w:type="dxa"/>
          </w:tcPr>
          <w:p w14:paraId="0D562647" w14:textId="77777777" w:rsidR="000F7337" w:rsidRDefault="00E96031">
            <w:r>
              <w:rPr>
                <w:sz w:val="19"/>
              </w:rPr>
              <w:t>5</w:t>
            </w:r>
          </w:p>
        </w:tc>
        <w:tc>
          <w:tcPr>
            <w:tcW w:w="2835" w:type="dxa"/>
          </w:tcPr>
          <w:p w14:paraId="3D073A53" w14:textId="77777777" w:rsidR="000F7337" w:rsidRDefault="00E96031">
            <w:r>
              <w:rPr>
                <w:sz w:val="19"/>
              </w:rPr>
              <w:t>Environmental sound classification using convolutional recurrent neural network and data augmentation — Bansal &amp; Garg</w:t>
            </w:r>
          </w:p>
        </w:tc>
        <w:tc>
          <w:tcPr>
            <w:tcW w:w="1814" w:type="dxa"/>
          </w:tcPr>
          <w:p w14:paraId="59555565" w14:textId="77777777" w:rsidR="000F7337" w:rsidRDefault="00E96031">
            <w:r>
              <w:rPr>
                <w:sz w:val="19"/>
              </w:rPr>
              <w:t>Multimedia Tools and Applications, 84(34), 42827–42849, 2025</w:t>
            </w:r>
          </w:p>
        </w:tc>
        <w:tc>
          <w:tcPr>
            <w:tcW w:w="2381" w:type="dxa"/>
          </w:tcPr>
          <w:p w14:paraId="39B9FC54" w14:textId="77777777" w:rsidR="000F7337" w:rsidRDefault="00E96031">
            <w:r>
              <w:rPr>
                <w:sz w:val="19"/>
              </w:rPr>
              <w:t>CRNN over cepstral features with augmentation, motivated by security/crime-investigation use.</w:t>
            </w:r>
          </w:p>
        </w:tc>
        <w:tc>
          <w:tcPr>
            <w:tcW w:w="1928" w:type="dxa"/>
          </w:tcPr>
          <w:p w14:paraId="2F11E6ED" w14:textId="77777777" w:rsidR="000F7337" w:rsidRDefault="00E96031">
            <w:r>
              <w:rPr>
                <w:sz w:val="19"/>
              </w:rPr>
              <w:t>99.89% on UrbanSound8K</w:t>
            </w:r>
          </w:p>
        </w:tc>
      </w:tr>
    </w:tbl>
    <w:p w14:paraId="6E7D9297" w14:textId="77777777" w:rsidR="000F7337" w:rsidRDefault="000F7337"/>
    <w:p w14:paraId="626DA762" w14:textId="77777777" w:rsidR="000F7337" w:rsidRDefault="00E96031">
      <w:pPr>
        <w:spacing w:after="120"/>
        <w:jc w:val="both"/>
      </w:pPr>
      <w:r>
        <w:t>Convolution over log-mel spectrograms followed by a recurrent layer is the recurring design for sound event detection, and the hazard-detection paper by Omarov and Altayeva uses the same 1 s window and 0.5 s hop adopted here. SafeScape's CRNN follows this pattern with a bidirectional GRU.</w:t>
      </w:r>
    </w:p>
    <w:p w14:paraId="23BB569C" w14:textId="77777777" w:rsidR="000F7337" w:rsidRDefault="00E96031">
      <w:pPr>
        <w:pStyle w:val="Heading2"/>
      </w:pPr>
      <w:bookmarkStart w:id="9" w:name="_Toc242140558"/>
      <w:r>
        <w:t>2.3 Distilled Tiny Transformer (surveyed by Harish Venkat VS)</w:t>
      </w:r>
      <w:bookmarkEnd w:id="9"/>
    </w:p>
    <w:tbl>
      <w:tblPr>
        <w:tblStyle w:val="TableGrid"/>
        <w:tblW w:w="0" w:type="auto"/>
        <w:jc w:val="center"/>
        <w:tblLook w:val="04A0" w:firstRow="1" w:lastRow="0" w:firstColumn="1" w:lastColumn="0" w:noHBand="0" w:noVBand="1"/>
      </w:tblPr>
      <w:tblGrid>
        <w:gridCol w:w="397"/>
        <w:gridCol w:w="2835"/>
        <w:gridCol w:w="1814"/>
        <w:gridCol w:w="2381"/>
        <w:gridCol w:w="1928"/>
      </w:tblGrid>
      <w:tr w:rsidR="000F7337" w14:paraId="4B623DB6" w14:textId="77777777">
        <w:trPr>
          <w:jc w:val="center"/>
        </w:trPr>
        <w:tc>
          <w:tcPr>
            <w:tcW w:w="397" w:type="dxa"/>
            <w:shd w:val="clear" w:color="auto" w:fill="C00000"/>
          </w:tcPr>
          <w:p w14:paraId="64F669C0" w14:textId="77777777" w:rsidR="000F7337" w:rsidRDefault="00E96031">
            <w:r>
              <w:rPr>
                <w:b/>
                <w:color w:val="FFFFFF"/>
                <w:sz w:val="19"/>
              </w:rPr>
              <w:t>#</w:t>
            </w:r>
          </w:p>
        </w:tc>
        <w:tc>
          <w:tcPr>
            <w:tcW w:w="2835" w:type="dxa"/>
            <w:shd w:val="clear" w:color="auto" w:fill="C00000"/>
          </w:tcPr>
          <w:p w14:paraId="5C43C4BD" w14:textId="77777777" w:rsidR="000F7337" w:rsidRDefault="00E96031">
            <w:r>
              <w:rPr>
                <w:b/>
                <w:color w:val="FFFFFF"/>
                <w:sz w:val="19"/>
              </w:rPr>
              <w:t>Paper</w:t>
            </w:r>
          </w:p>
        </w:tc>
        <w:tc>
          <w:tcPr>
            <w:tcW w:w="1814" w:type="dxa"/>
            <w:shd w:val="clear" w:color="auto" w:fill="C00000"/>
          </w:tcPr>
          <w:p w14:paraId="2EDF6645" w14:textId="77777777" w:rsidR="000F7337" w:rsidRDefault="00E96031">
            <w:r>
              <w:rPr>
                <w:b/>
                <w:color w:val="FFFFFF"/>
                <w:sz w:val="19"/>
              </w:rPr>
              <w:t>Venue</w:t>
            </w:r>
          </w:p>
        </w:tc>
        <w:tc>
          <w:tcPr>
            <w:tcW w:w="2381" w:type="dxa"/>
            <w:shd w:val="clear" w:color="auto" w:fill="C00000"/>
          </w:tcPr>
          <w:p w14:paraId="4B633637" w14:textId="77777777" w:rsidR="000F7337" w:rsidRDefault="00E96031">
            <w:r>
              <w:rPr>
                <w:b/>
                <w:color w:val="FFFFFF"/>
                <w:sz w:val="19"/>
              </w:rPr>
              <w:t>Contribution</w:t>
            </w:r>
          </w:p>
        </w:tc>
        <w:tc>
          <w:tcPr>
            <w:tcW w:w="1928" w:type="dxa"/>
            <w:shd w:val="clear" w:color="auto" w:fill="C00000"/>
          </w:tcPr>
          <w:p w14:paraId="3823AAF5" w14:textId="77777777" w:rsidR="000F7337" w:rsidRDefault="00E96031">
            <w:r>
              <w:rPr>
                <w:b/>
                <w:color w:val="FFFFFF"/>
                <w:sz w:val="19"/>
              </w:rPr>
              <w:t>Reported result</w:t>
            </w:r>
          </w:p>
        </w:tc>
      </w:tr>
      <w:tr w:rsidR="000F7337" w14:paraId="0118F3C9" w14:textId="77777777">
        <w:trPr>
          <w:jc w:val="center"/>
        </w:trPr>
        <w:tc>
          <w:tcPr>
            <w:tcW w:w="397" w:type="dxa"/>
          </w:tcPr>
          <w:p w14:paraId="12E65E9D" w14:textId="77777777" w:rsidR="000F7337" w:rsidRDefault="00E96031">
            <w:r>
              <w:rPr>
                <w:sz w:val="19"/>
              </w:rPr>
              <w:t>1</w:t>
            </w:r>
          </w:p>
        </w:tc>
        <w:tc>
          <w:tcPr>
            <w:tcW w:w="2835" w:type="dxa"/>
          </w:tcPr>
          <w:p w14:paraId="2AC86B4D" w14:textId="77777777" w:rsidR="000F7337" w:rsidRDefault="00E96031">
            <w:r>
              <w:rPr>
                <w:sz w:val="19"/>
              </w:rPr>
              <w:t>CMKD: CNN/Transformer-Based Cross-Model Knowledge Distillation for Audio Classification — Gong, Khurana, Rouditchenko &amp; Glass</w:t>
            </w:r>
          </w:p>
        </w:tc>
        <w:tc>
          <w:tcPr>
            <w:tcW w:w="1814" w:type="dxa"/>
          </w:tcPr>
          <w:p w14:paraId="65C940A3" w14:textId="77777777" w:rsidR="000F7337" w:rsidRDefault="00E96031">
            <w:r>
              <w:rPr>
                <w:sz w:val="19"/>
              </w:rPr>
              <w:t>IEEE Trans. Pattern Analysis and Machine Intelligence, 48(3), 3571–3585, 2026</w:t>
            </w:r>
          </w:p>
        </w:tc>
        <w:tc>
          <w:tcPr>
            <w:tcW w:w="2381" w:type="dxa"/>
          </w:tcPr>
          <w:p w14:paraId="74C19AFB" w14:textId="77777777" w:rsidR="000F7337" w:rsidRDefault="00E96031">
            <w:r>
              <w:rPr>
                <w:sz w:val="19"/>
              </w:rPr>
              <w:t>CNNs and audio spectrogram transformers are mutually effective teachers; students beat their teachers.</w:t>
            </w:r>
          </w:p>
        </w:tc>
        <w:tc>
          <w:tcPr>
            <w:tcW w:w="1928" w:type="dxa"/>
          </w:tcPr>
          <w:p w14:paraId="4263935B" w14:textId="77777777" w:rsidR="000F7337" w:rsidRDefault="00E96031">
            <w:r>
              <w:rPr>
                <w:sz w:val="19"/>
              </w:rPr>
              <w:t>ESC-50 96.8% · student 8 M params vs. AST-Base 88 M (~11× smaller)</w:t>
            </w:r>
          </w:p>
        </w:tc>
      </w:tr>
      <w:tr w:rsidR="000F7337" w14:paraId="0D7E9686" w14:textId="77777777">
        <w:trPr>
          <w:jc w:val="center"/>
        </w:trPr>
        <w:tc>
          <w:tcPr>
            <w:tcW w:w="397" w:type="dxa"/>
          </w:tcPr>
          <w:p w14:paraId="354D24CF" w14:textId="77777777" w:rsidR="000F7337" w:rsidRDefault="00E96031">
            <w:r>
              <w:rPr>
                <w:sz w:val="19"/>
              </w:rPr>
              <w:t>2</w:t>
            </w:r>
          </w:p>
        </w:tc>
        <w:tc>
          <w:tcPr>
            <w:tcW w:w="2835" w:type="dxa"/>
          </w:tcPr>
          <w:p w14:paraId="6B89FB47" w14:textId="77777777" w:rsidR="000F7337" w:rsidRDefault="00E96031">
            <w:r>
              <w:rPr>
                <w:sz w:val="19"/>
              </w:rPr>
              <w:t>Parameter-efficient target-specialized audio spectrogram transformers via selective cross-domain knowledge distillation — Liang, Luo &amp; Zhong</w:t>
            </w:r>
          </w:p>
        </w:tc>
        <w:tc>
          <w:tcPr>
            <w:tcW w:w="1814" w:type="dxa"/>
          </w:tcPr>
          <w:p w14:paraId="2779D595" w14:textId="77777777" w:rsidR="000F7337" w:rsidRDefault="00E96031">
            <w:r>
              <w:rPr>
                <w:sz w:val="19"/>
              </w:rPr>
              <w:t>Knowledge-Based Systems, 332, art. 114893, 2025/2026</w:t>
            </w:r>
          </w:p>
        </w:tc>
        <w:tc>
          <w:tcPr>
            <w:tcW w:w="2381" w:type="dxa"/>
          </w:tcPr>
          <w:p w14:paraId="08037DE3" w14:textId="77777777" w:rsidR="000F7337" w:rsidRDefault="00E96031">
            <w:r>
              <w:rPr>
                <w:sz w:val="19"/>
              </w:rPr>
              <w:t>Domain-specific adapters + sparse fusion transfer only useful knowledge into a specialized AST.</w:t>
            </w:r>
          </w:p>
        </w:tc>
        <w:tc>
          <w:tcPr>
            <w:tcW w:w="1928" w:type="dxa"/>
          </w:tcPr>
          <w:p w14:paraId="09012F41" w14:textId="77777777" w:rsidR="000F7337" w:rsidRDefault="00E96031">
            <w:r>
              <w:rPr>
                <w:sz w:val="19"/>
              </w:rPr>
              <w:t>matches/outperforms SOTA across six domains, training only a small adapter fraction</w:t>
            </w:r>
          </w:p>
        </w:tc>
      </w:tr>
      <w:tr w:rsidR="000F7337" w14:paraId="0264447E" w14:textId="77777777">
        <w:trPr>
          <w:jc w:val="center"/>
        </w:trPr>
        <w:tc>
          <w:tcPr>
            <w:tcW w:w="397" w:type="dxa"/>
          </w:tcPr>
          <w:p w14:paraId="4C615836" w14:textId="77777777" w:rsidR="000F7337" w:rsidRDefault="00E96031">
            <w:r>
              <w:rPr>
                <w:sz w:val="19"/>
              </w:rPr>
              <w:t>3</w:t>
            </w:r>
          </w:p>
        </w:tc>
        <w:tc>
          <w:tcPr>
            <w:tcW w:w="2835" w:type="dxa"/>
          </w:tcPr>
          <w:p w14:paraId="4D81FF09" w14:textId="77777777" w:rsidR="000F7337" w:rsidRDefault="00E96031">
            <w:r>
              <w:rPr>
                <w:sz w:val="19"/>
              </w:rPr>
              <w:t>Acoustic Intelligence with Multi-Stage Model Optimization for Environmental Sound Classification — Sarathchandra, Mallikarachchi, Madushani &amp; Meedeniya</w:t>
            </w:r>
          </w:p>
        </w:tc>
        <w:tc>
          <w:tcPr>
            <w:tcW w:w="1814" w:type="dxa"/>
          </w:tcPr>
          <w:p w14:paraId="0F21D9EF" w14:textId="77777777" w:rsidR="000F7337" w:rsidRDefault="00E96031">
            <w:r>
              <w:rPr>
                <w:sz w:val="19"/>
              </w:rPr>
              <w:t>Smart Cities (MDPI), 9(5), art. 86, 2026</w:t>
            </w:r>
          </w:p>
        </w:tc>
        <w:tc>
          <w:tcPr>
            <w:tcW w:w="2381" w:type="dxa"/>
          </w:tcPr>
          <w:p w14:paraId="20B25B40" w14:textId="77777777" w:rsidR="000F7337" w:rsidRDefault="00E96031">
            <w:r>
              <w:rPr>
                <w:sz w:val="19"/>
              </w:rPr>
              <w:t>Channel pruning → quantization-aware training → distillation, the full compression stack.</w:t>
            </w:r>
          </w:p>
        </w:tc>
        <w:tc>
          <w:tcPr>
            <w:tcW w:w="1928" w:type="dxa"/>
          </w:tcPr>
          <w:p w14:paraId="75636D47" w14:textId="77777777" w:rsidR="000F7337" w:rsidRDefault="00E96031">
            <w:r>
              <w:rPr>
                <w:sz w:val="19"/>
              </w:rPr>
              <w:t>511,033 → 50,774 params (~10×) retaining 96.75% accuracy on ESC-10</w:t>
            </w:r>
          </w:p>
        </w:tc>
      </w:tr>
      <w:tr w:rsidR="000F7337" w14:paraId="0EACADC1" w14:textId="77777777">
        <w:trPr>
          <w:jc w:val="center"/>
        </w:trPr>
        <w:tc>
          <w:tcPr>
            <w:tcW w:w="397" w:type="dxa"/>
          </w:tcPr>
          <w:p w14:paraId="5BA44773" w14:textId="77777777" w:rsidR="000F7337" w:rsidRDefault="00E96031">
            <w:r>
              <w:rPr>
                <w:sz w:val="19"/>
              </w:rPr>
              <w:t>4</w:t>
            </w:r>
          </w:p>
        </w:tc>
        <w:tc>
          <w:tcPr>
            <w:tcW w:w="2835" w:type="dxa"/>
          </w:tcPr>
          <w:p w14:paraId="4855F107" w14:textId="77777777" w:rsidR="000F7337" w:rsidRDefault="00E96031">
            <w:r>
              <w:rPr>
                <w:sz w:val="19"/>
              </w:rPr>
              <w:t>A Sensor-Based TinyML Acoustic Monitoring System for Edge-Side Recognition on Resource-Constrained Microcontrollers — Wang &amp; Yu</w:t>
            </w:r>
          </w:p>
        </w:tc>
        <w:tc>
          <w:tcPr>
            <w:tcW w:w="1814" w:type="dxa"/>
          </w:tcPr>
          <w:p w14:paraId="240C79C1" w14:textId="77777777" w:rsidR="000F7337" w:rsidRDefault="00E96031">
            <w:r>
              <w:rPr>
                <w:sz w:val="19"/>
              </w:rPr>
              <w:t>Sensors (MDPI), 26(13), art. 3972, 2026</w:t>
            </w:r>
          </w:p>
        </w:tc>
        <w:tc>
          <w:tcPr>
            <w:tcW w:w="2381" w:type="dxa"/>
          </w:tcPr>
          <w:p w14:paraId="0DA79D49" w14:textId="77777777" w:rsidR="000F7337" w:rsidRDefault="00E96031">
            <w:r>
              <w:rPr>
                <w:sz w:val="19"/>
              </w:rPr>
              <w:t>End-to-end MFCC → INT8-quantized NN deployed fully offline on an Arduino-class MCU.</w:t>
            </w:r>
          </w:p>
        </w:tc>
        <w:tc>
          <w:tcPr>
            <w:tcW w:w="1928" w:type="dxa"/>
          </w:tcPr>
          <w:p w14:paraId="7249A786" w14:textId="77777777" w:rsidR="000F7337" w:rsidRDefault="00E96031">
            <w:r>
              <w:rPr>
                <w:sz w:val="19"/>
              </w:rPr>
              <w:t>98.28% acc · 97.21% macro-F1 · ~26.9 KB deployed model</w:t>
            </w:r>
          </w:p>
        </w:tc>
      </w:tr>
      <w:tr w:rsidR="000F7337" w14:paraId="2DCC02EC" w14:textId="77777777">
        <w:trPr>
          <w:jc w:val="center"/>
        </w:trPr>
        <w:tc>
          <w:tcPr>
            <w:tcW w:w="397" w:type="dxa"/>
          </w:tcPr>
          <w:p w14:paraId="11927226" w14:textId="77777777" w:rsidR="000F7337" w:rsidRDefault="00E96031">
            <w:r>
              <w:rPr>
                <w:sz w:val="19"/>
              </w:rPr>
              <w:t>5</w:t>
            </w:r>
          </w:p>
        </w:tc>
        <w:tc>
          <w:tcPr>
            <w:tcW w:w="2835" w:type="dxa"/>
          </w:tcPr>
          <w:p w14:paraId="3A31D5A6" w14:textId="77777777" w:rsidR="000F7337" w:rsidRDefault="00E96031">
            <w:r>
              <w:rPr>
                <w:sz w:val="19"/>
              </w:rPr>
              <w:t>Low resource multi-head self-attention based transformer for airborne acoustic classification system — Mishra &amp; Ghosh</w:t>
            </w:r>
          </w:p>
        </w:tc>
        <w:tc>
          <w:tcPr>
            <w:tcW w:w="1814" w:type="dxa"/>
          </w:tcPr>
          <w:p w14:paraId="24DE23D6" w14:textId="77777777" w:rsidR="000F7337" w:rsidRDefault="00E96031">
            <w:r>
              <w:rPr>
                <w:sz w:val="19"/>
              </w:rPr>
              <w:t>Journal on Audio, Speech, and Music Processing (Springer), 2026, art. 467</w:t>
            </w:r>
          </w:p>
        </w:tc>
        <w:tc>
          <w:tcPr>
            <w:tcW w:w="2381" w:type="dxa"/>
          </w:tcPr>
          <w:p w14:paraId="79119D1C" w14:textId="77777777" w:rsidR="000F7337" w:rsidRDefault="00E96031">
            <w:r>
              <w:rPr>
                <w:sz w:val="19"/>
              </w:rPr>
              <w:t>LAiT: inverted residual blocks + compact multi-head self-attention for real-time acoustic classification on low-power devices.</w:t>
            </w:r>
          </w:p>
        </w:tc>
        <w:tc>
          <w:tcPr>
            <w:tcW w:w="1928" w:type="dxa"/>
          </w:tcPr>
          <w:p w14:paraId="33C5293E" w14:textId="77777777" w:rsidR="000F7337" w:rsidRDefault="00E96031">
            <w:r>
              <w:rPr>
                <w:sz w:val="19"/>
              </w:rPr>
              <w:t>0.23 M params · &lt;1 MB memory · +1.18% over the ULNN lightweight baseline</w:t>
            </w:r>
          </w:p>
        </w:tc>
      </w:tr>
    </w:tbl>
    <w:p w14:paraId="0698D195" w14:textId="77777777" w:rsidR="000F7337" w:rsidRDefault="000F7337"/>
    <w:p w14:paraId="2FACFD4C" w14:textId="77777777" w:rsidR="000F7337" w:rsidRDefault="00E96031">
      <w:pPr>
        <w:spacing w:after="120"/>
        <w:jc w:val="both"/>
      </w:pPr>
      <w:r>
        <w:t>Knowledge distillation lets a small student approach a larger teacher, and the surveyed TinyML work shows sub-megabyte audio models are practical. SafeScape distils a two-layer Transformer from its own CRNN to test that claim on this task.</w:t>
      </w:r>
    </w:p>
    <w:p w14:paraId="1A7E20FB" w14:textId="77777777" w:rsidR="000F7337" w:rsidRDefault="00E96031">
      <w:pPr>
        <w:pStyle w:val="Heading2"/>
      </w:pPr>
      <w:bookmarkStart w:id="10" w:name="_Toc242140559"/>
      <w:r>
        <w:t>2.4 Standard paper</w:t>
      </w:r>
      <w:bookmarkEnd w:id="10"/>
    </w:p>
    <w:p w14:paraId="73C404E3" w14:textId="77777777" w:rsidR="000F7337" w:rsidRDefault="00E96031">
      <w:pPr>
        <w:spacing w:after="120"/>
        <w:jc w:val="both"/>
      </w:pPr>
      <w:r>
        <w:t>Scream and gunshot detection and localization for audio-surveillance systems — Valenzise, Gerosa, Tagliasacchi, Antonacci &amp; Sarti (Politecnico di Milano), IEEE Conf. on Advanced Video and Signal Based Surveillance (AVSS), pp. 21–26, 2007, DOI 10.1109/AVSS.2007.4425280. It defines the task SafeScape revisits: recognising screams and impulsive hazard sounds in ambient audio for public safety. Where that work used hand-crafted features with Gaussian mixture models on a fixed installation, SafeScape uses learne</w:t>
      </w:r>
      <w:r>
        <w:t>d representations on a personal device.</w:t>
      </w:r>
    </w:p>
    <w:p w14:paraId="41FC7226" w14:textId="77777777" w:rsidR="000F7337" w:rsidRDefault="00E96031">
      <w:pPr>
        <w:pStyle w:val="Heading1"/>
      </w:pPr>
      <w:bookmarkStart w:id="11" w:name="_Toc242140560"/>
      <w:r>
        <w:t>3. Dataset</w:t>
      </w:r>
      <w:bookmarkEnd w:id="11"/>
    </w:p>
    <w:p w14:paraId="0CB3F50C" w14:textId="77777777" w:rsidR="000F7337" w:rsidRDefault="00E96031">
      <w:pPr>
        <w:spacing w:after="120"/>
        <w:jc w:val="both"/>
      </w:pPr>
      <w:r>
        <w:t>No single public dataset covers all five classes, so the dataset is assembled from six sources. Each source category is mapped to one SafeScape class in scripts/02_build_manifest.py.</w:t>
      </w:r>
    </w:p>
    <w:p w14:paraId="6ECC8DA5" w14:textId="77777777" w:rsidR="000F7337" w:rsidRDefault="00E96031">
      <w:pPr>
        <w:pStyle w:val="Caption"/>
        <w:jc w:val="center"/>
      </w:pPr>
      <w:r>
        <w:t>Table 3.1 — Source recordings per class (v2 dataset)</w:t>
      </w:r>
    </w:p>
    <w:tbl>
      <w:tblPr>
        <w:tblStyle w:val="TableGrid"/>
        <w:tblW w:w="0" w:type="auto"/>
        <w:jc w:val="center"/>
        <w:tblLook w:val="04A0" w:firstRow="1" w:lastRow="0" w:firstColumn="1" w:lastColumn="0" w:noHBand="0" w:noVBand="1"/>
      </w:tblPr>
      <w:tblGrid>
        <w:gridCol w:w="1757"/>
        <w:gridCol w:w="1332"/>
        <w:gridCol w:w="1330"/>
        <w:gridCol w:w="1318"/>
        <w:gridCol w:w="1290"/>
        <w:gridCol w:w="1314"/>
        <w:gridCol w:w="1281"/>
      </w:tblGrid>
      <w:tr w:rsidR="000F7337" w14:paraId="1EE49A99" w14:textId="77777777">
        <w:trPr>
          <w:jc w:val="center"/>
        </w:trPr>
        <w:tc>
          <w:tcPr>
            <w:tcW w:w="1344" w:type="dxa"/>
            <w:shd w:val="clear" w:color="auto" w:fill="C00000"/>
          </w:tcPr>
          <w:p w14:paraId="3862ED4D" w14:textId="77777777" w:rsidR="000F7337" w:rsidRDefault="00E96031">
            <w:r>
              <w:rPr>
                <w:b/>
                <w:color w:val="FFFFFF"/>
                <w:sz w:val="19"/>
              </w:rPr>
              <w:t>source</w:t>
            </w:r>
          </w:p>
        </w:tc>
        <w:tc>
          <w:tcPr>
            <w:tcW w:w="1344" w:type="dxa"/>
            <w:shd w:val="clear" w:color="auto" w:fill="C00000"/>
          </w:tcPr>
          <w:p w14:paraId="46366E47" w14:textId="77777777" w:rsidR="000F7337" w:rsidRDefault="00E96031">
            <w:r>
              <w:rPr>
                <w:b/>
                <w:color w:val="FFFFFF"/>
                <w:sz w:val="19"/>
              </w:rPr>
              <w:t>distress_call</w:t>
            </w:r>
          </w:p>
        </w:tc>
        <w:tc>
          <w:tcPr>
            <w:tcW w:w="1344" w:type="dxa"/>
            <w:shd w:val="clear" w:color="auto" w:fill="C00000"/>
          </w:tcPr>
          <w:p w14:paraId="31316253" w14:textId="77777777" w:rsidR="000F7337" w:rsidRDefault="00E96031">
            <w:r>
              <w:rPr>
                <w:b/>
                <w:color w:val="FFFFFF"/>
                <w:sz w:val="19"/>
              </w:rPr>
              <w:t>glass_break</w:t>
            </w:r>
          </w:p>
        </w:tc>
        <w:tc>
          <w:tcPr>
            <w:tcW w:w="1344" w:type="dxa"/>
            <w:shd w:val="clear" w:color="auto" w:fill="C00000"/>
          </w:tcPr>
          <w:p w14:paraId="4E95DD66" w14:textId="77777777" w:rsidR="000F7337" w:rsidRDefault="00E96031">
            <w:r>
              <w:rPr>
                <w:b/>
                <w:color w:val="FFFFFF"/>
                <w:sz w:val="19"/>
              </w:rPr>
              <w:t>horn_skid</w:t>
            </w:r>
          </w:p>
        </w:tc>
        <w:tc>
          <w:tcPr>
            <w:tcW w:w="1344" w:type="dxa"/>
            <w:shd w:val="clear" w:color="auto" w:fill="C00000"/>
          </w:tcPr>
          <w:p w14:paraId="665B6453" w14:textId="77777777" w:rsidR="000F7337" w:rsidRDefault="00E96031">
            <w:r>
              <w:rPr>
                <w:b/>
                <w:color w:val="FFFFFF"/>
                <w:sz w:val="19"/>
              </w:rPr>
              <w:t>alarm</w:t>
            </w:r>
          </w:p>
        </w:tc>
        <w:tc>
          <w:tcPr>
            <w:tcW w:w="1344" w:type="dxa"/>
            <w:shd w:val="clear" w:color="auto" w:fill="C00000"/>
          </w:tcPr>
          <w:p w14:paraId="5B24AEEC" w14:textId="77777777" w:rsidR="000F7337" w:rsidRDefault="00E96031">
            <w:r>
              <w:rPr>
                <w:b/>
                <w:color w:val="FFFFFF"/>
                <w:sz w:val="19"/>
              </w:rPr>
              <w:t>ambience</w:t>
            </w:r>
          </w:p>
        </w:tc>
        <w:tc>
          <w:tcPr>
            <w:tcW w:w="1344" w:type="dxa"/>
            <w:shd w:val="clear" w:color="auto" w:fill="C00000"/>
          </w:tcPr>
          <w:p w14:paraId="29578DB8" w14:textId="77777777" w:rsidR="000F7337" w:rsidRDefault="00E96031">
            <w:r>
              <w:rPr>
                <w:b/>
                <w:color w:val="FFFFFF"/>
                <w:sz w:val="19"/>
              </w:rPr>
              <w:t>total</w:t>
            </w:r>
          </w:p>
        </w:tc>
      </w:tr>
      <w:tr w:rsidR="000F7337" w14:paraId="6E577F7F" w14:textId="77777777">
        <w:trPr>
          <w:jc w:val="center"/>
        </w:trPr>
        <w:tc>
          <w:tcPr>
            <w:tcW w:w="1344" w:type="dxa"/>
          </w:tcPr>
          <w:p w14:paraId="430B8F63" w14:textId="77777777" w:rsidR="000F7337" w:rsidRDefault="00E96031">
            <w:r>
              <w:rPr>
                <w:sz w:val="19"/>
              </w:rPr>
              <w:t>datasec</w:t>
            </w:r>
          </w:p>
        </w:tc>
        <w:tc>
          <w:tcPr>
            <w:tcW w:w="1344" w:type="dxa"/>
          </w:tcPr>
          <w:p w14:paraId="2D889E76" w14:textId="77777777" w:rsidR="000F7337" w:rsidRDefault="00E96031">
            <w:r>
              <w:rPr>
                <w:sz w:val="19"/>
              </w:rPr>
              <w:t>0</w:t>
            </w:r>
          </w:p>
        </w:tc>
        <w:tc>
          <w:tcPr>
            <w:tcW w:w="1344" w:type="dxa"/>
          </w:tcPr>
          <w:p w14:paraId="6D33D202" w14:textId="77777777" w:rsidR="000F7337" w:rsidRDefault="00E96031">
            <w:r>
              <w:rPr>
                <w:sz w:val="19"/>
              </w:rPr>
              <w:t>40</w:t>
            </w:r>
          </w:p>
        </w:tc>
        <w:tc>
          <w:tcPr>
            <w:tcW w:w="1344" w:type="dxa"/>
          </w:tcPr>
          <w:p w14:paraId="780C78F4" w14:textId="77777777" w:rsidR="000F7337" w:rsidRDefault="00E96031">
            <w:r>
              <w:rPr>
                <w:sz w:val="19"/>
              </w:rPr>
              <w:t>0</w:t>
            </w:r>
          </w:p>
        </w:tc>
        <w:tc>
          <w:tcPr>
            <w:tcW w:w="1344" w:type="dxa"/>
          </w:tcPr>
          <w:p w14:paraId="11892DF1" w14:textId="77777777" w:rsidR="000F7337" w:rsidRDefault="00E96031">
            <w:r>
              <w:rPr>
                <w:sz w:val="19"/>
              </w:rPr>
              <w:t>0</w:t>
            </w:r>
          </w:p>
        </w:tc>
        <w:tc>
          <w:tcPr>
            <w:tcW w:w="1344" w:type="dxa"/>
          </w:tcPr>
          <w:p w14:paraId="56B42F6C" w14:textId="77777777" w:rsidR="000F7337" w:rsidRDefault="00E96031">
            <w:r>
              <w:rPr>
                <w:sz w:val="19"/>
              </w:rPr>
              <w:t>0</w:t>
            </w:r>
          </w:p>
        </w:tc>
        <w:tc>
          <w:tcPr>
            <w:tcW w:w="1344" w:type="dxa"/>
          </w:tcPr>
          <w:p w14:paraId="598C16E7" w14:textId="77777777" w:rsidR="000F7337" w:rsidRDefault="00E96031">
            <w:r>
              <w:rPr>
                <w:sz w:val="19"/>
              </w:rPr>
              <w:t>40</w:t>
            </w:r>
          </w:p>
        </w:tc>
      </w:tr>
      <w:tr w:rsidR="000F7337" w14:paraId="6C063526" w14:textId="77777777">
        <w:trPr>
          <w:jc w:val="center"/>
        </w:trPr>
        <w:tc>
          <w:tcPr>
            <w:tcW w:w="1344" w:type="dxa"/>
          </w:tcPr>
          <w:p w14:paraId="2DC31456" w14:textId="77777777" w:rsidR="000F7337" w:rsidRDefault="00E96031">
            <w:r>
              <w:rPr>
                <w:sz w:val="19"/>
              </w:rPr>
              <w:t>esc50</w:t>
            </w:r>
          </w:p>
        </w:tc>
        <w:tc>
          <w:tcPr>
            <w:tcW w:w="1344" w:type="dxa"/>
          </w:tcPr>
          <w:p w14:paraId="2FF001FB" w14:textId="77777777" w:rsidR="000F7337" w:rsidRDefault="00E96031">
            <w:r>
              <w:rPr>
                <w:sz w:val="19"/>
              </w:rPr>
              <w:t>0</w:t>
            </w:r>
          </w:p>
        </w:tc>
        <w:tc>
          <w:tcPr>
            <w:tcW w:w="1344" w:type="dxa"/>
          </w:tcPr>
          <w:p w14:paraId="2588D2C0" w14:textId="77777777" w:rsidR="000F7337" w:rsidRDefault="00E96031">
            <w:r>
              <w:rPr>
                <w:sz w:val="19"/>
              </w:rPr>
              <w:t>40</w:t>
            </w:r>
          </w:p>
        </w:tc>
        <w:tc>
          <w:tcPr>
            <w:tcW w:w="1344" w:type="dxa"/>
          </w:tcPr>
          <w:p w14:paraId="0D09DE0E" w14:textId="77777777" w:rsidR="000F7337" w:rsidRDefault="00E96031">
            <w:r>
              <w:rPr>
                <w:sz w:val="19"/>
              </w:rPr>
              <w:t>40</w:t>
            </w:r>
          </w:p>
        </w:tc>
        <w:tc>
          <w:tcPr>
            <w:tcW w:w="1344" w:type="dxa"/>
          </w:tcPr>
          <w:p w14:paraId="4E986B71" w14:textId="77777777" w:rsidR="000F7337" w:rsidRDefault="00E96031">
            <w:r>
              <w:rPr>
                <w:sz w:val="19"/>
              </w:rPr>
              <w:t>80</w:t>
            </w:r>
          </w:p>
        </w:tc>
        <w:tc>
          <w:tcPr>
            <w:tcW w:w="1344" w:type="dxa"/>
          </w:tcPr>
          <w:p w14:paraId="485EBC45" w14:textId="77777777" w:rsidR="000F7337" w:rsidRDefault="00E96031">
            <w:r>
              <w:rPr>
                <w:sz w:val="19"/>
              </w:rPr>
              <w:t>966</w:t>
            </w:r>
          </w:p>
        </w:tc>
        <w:tc>
          <w:tcPr>
            <w:tcW w:w="1344" w:type="dxa"/>
          </w:tcPr>
          <w:p w14:paraId="75698452" w14:textId="77777777" w:rsidR="000F7337" w:rsidRDefault="00E96031">
            <w:r>
              <w:rPr>
                <w:sz w:val="19"/>
              </w:rPr>
              <w:t>1126</w:t>
            </w:r>
          </w:p>
        </w:tc>
      </w:tr>
      <w:tr w:rsidR="000F7337" w14:paraId="7CE69219" w14:textId="77777777">
        <w:trPr>
          <w:jc w:val="center"/>
        </w:trPr>
        <w:tc>
          <w:tcPr>
            <w:tcW w:w="1344" w:type="dxa"/>
          </w:tcPr>
          <w:p w14:paraId="4531DA48" w14:textId="77777777" w:rsidR="000F7337" w:rsidRDefault="00E96031">
            <w:r>
              <w:rPr>
                <w:sz w:val="19"/>
              </w:rPr>
              <w:t>freesound_cc0</w:t>
            </w:r>
          </w:p>
        </w:tc>
        <w:tc>
          <w:tcPr>
            <w:tcW w:w="1344" w:type="dxa"/>
          </w:tcPr>
          <w:p w14:paraId="248FD027" w14:textId="77777777" w:rsidR="000F7337" w:rsidRDefault="00E96031">
            <w:r>
              <w:rPr>
                <w:sz w:val="19"/>
              </w:rPr>
              <w:t>0</w:t>
            </w:r>
          </w:p>
        </w:tc>
        <w:tc>
          <w:tcPr>
            <w:tcW w:w="1344" w:type="dxa"/>
          </w:tcPr>
          <w:p w14:paraId="3C313366" w14:textId="77777777" w:rsidR="000F7337" w:rsidRDefault="00E96031">
            <w:r>
              <w:rPr>
                <w:sz w:val="19"/>
              </w:rPr>
              <w:t>33</w:t>
            </w:r>
          </w:p>
        </w:tc>
        <w:tc>
          <w:tcPr>
            <w:tcW w:w="1344" w:type="dxa"/>
          </w:tcPr>
          <w:p w14:paraId="468D919E" w14:textId="77777777" w:rsidR="000F7337" w:rsidRDefault="00E96031">
            <w:r>
              <w:rPr>
                <w:sz w:val="19"/>
              </w:rPr>
              <w:t>0</w:t>
            </w:r>
          </w:p>
        </w:tc>
        <w:tc>
          <w:tcPr>
            <w:tcW w:w="1344" w:type="dxa"/>
          </w:tcPr>
          <w:p w14:paraId="401831C4" w14:textId="77777777" w:rsidR="000F7337" w:rsidRDefault="00E96031">
            <w:r>
              <w:rPr>
                <w:sz w:val="19"/>
              </w:rPr>
              <w:t>0</w:t>
            </w:r>
          </w:p>
        </w:tc>
        <w:tc>
          <w:tcPr>
            <w:tcW w:w="1344" w:type="dxa"/>
          </w:tcPr>
          <w:p w14:paraId="7B39FE19" w14:textId="77777777" w:rsidR="000F7337" w:rsidRDefault="00E96031">
            <w:r>
              <w:rPr>
                <w:sz w:val="19"/>
              </w:rPr>
              <w:t>0</w:t>
            </w:r>
          </w:p>
        </w:tc>
        <w:tc>
          <w:tcPr>
            <w:tcW w:w="1344" w:type="dxa"/>
          </w:tcPr>
          <w:p w14:paraId="7AD5F360" w14:textId="77777777" w:rsidR="000F7337" w:rsidRDefault="00E96031">
            <w:r>
              <w:rPr>
                <w:sz w:val="19"/>
              </w:rPr>
              <w:t>33</w:t>
            </w:r>
          </w:p>
        </w:tc>
      </w:tr>
      <w:tr w:rsidR="000F7337" w14:paraId="7995C8C6" w14:textId="77777777">
        <w:trPr>
          <w:jc w:val="center"/>
        </w:trPr>
        <w:tc>
          <w:tcPr>
            <w:tcW w:w="1344" w:type="dxa"/>
          </w:tcPr>
          <w:p w14:paraId="347FBC66" w14:textId="77777777" w:rsidR="000F7337" w:rsidRDefault="00E96031">
            <w:r>
              <w:rPr>
                <w:sz w:val="19"/>
              </w:rPr>
              <w:t>ravdess_supplement</w:t>
            </w:r>
          </w:p>
        </w:tc>
        <w:tc>
          <w:tcPr>
            <w:tcW w:w="1344" w:type="dxa"/>
          </w:tcPr>
          <w:p w14:paraId="236B5D83" w14:textId="77777777" w:rsidR="000F7337" w:rsidRDefault="00E96031">
            <w:r>
              <w:rPr>
                <w:sz w:val="19"/>
              </w:rPr>
              <w:t>200</w:t>
            </w:r>
          </w:p>
        </w:tc>
        <w:tc>
          <w:tcPr>
            <w:tcW w:w="1344" w:type="dxa"/>
          </w:tcPr>
          <w:p w14:paraId="68EF36DD" w14:textId="77777777" w:rsidR="000F7337" w:rsidRDefault="00E96031">
            <w:r>
              <w:rPr>
                <w:sz w:val="19"/>
              </w:rPr>
              <w:t>0</w:t>
            </w:r>
          </w:p>
        </w:tc>
        <w:tc>
          <w:tcPr>
            <w:tcW w:w="1344" w:type="dxa"/>
          </w:tcPr>
          <w:p w14:paraId="3C18B90B" w14:textId="77777777" w:rsidR="000F7337" w:rsidRDefault="00E96031">
            <w:r>
              <w:rPr>
                <w:sz w:val="19"/>
              </w:rPr>
              <w:t>0</w:t>
            </w:r>
          </w:p>
        </w:tc>
        <w:tc>
          <w:tcPr>
            <w:tcW w:w="1344" w:type="dxa"/>
          </w:tcPr>
          <w:p w14:paraId="1B7F9F09" w14:textId="77777777" w:rsidR="000F7337" w:rsidRDefault="00E96031">
            <w:r>
              <w:rPr>
                <w:sz w:val="19"/>
              </w:rPr>
              <w:t>0</w:t>
            </w:r>
          </w:p>
        </w:tc>
        <w:tc>
          <w:tcPr>
            <w:tcW w:w="1344" w:type="dxa"/>
          </w:tcPr>
          <w:p w14:paraId="0A04CD0D" w14:textId="77777777" w:rsidR="000F7337" w:rsidRDefault="00E96031">
            <w:r>
              <w:rPr>
                <w:sz w:val="19"/>
              </w:rPr>
              <w:t>0</w:t>
            </w:r>
          </w:p>
        </w:tc>
        <w:tc>
          <w:tcPr>
            <w:tcW w:w="1344" w:type="dxa"/>
          </w:tcPr>
          <w:p w14:paraId="753B28B6" w14:textId="77777777" w:rsidR="000F7337" w:rsidRDefault="00E96031">
            <w:r>
              <w:rPr>
                <w:sz w:val="19"/>
              </w:rPr>
              <w:t>200</w:t>
            </w:r>
          </w:p>
        </w:tc>
      </w:tr>
      <w:tr w:rsidR="000F7337" w14:paraId="2204FC51" w14:textId="77777777">
        <w:trPr>
          <w:jc w:val="center"/>
        </w:trPr>
        <w:tc>
          <w:tcPr>
            <w:tcW w:w="1344" w:type="dxa"/>
          </w:tcPr>
          <w:p w14:paraId="02443B1C" w14:textId="77777777" w:rsidR="000F7337" w:rsidRDefault="00E96031">
            <w:r>
              <w:rPr>
                <w:sz w:val="19"/>
              </w:rPr>
              <w:t>scream_kaggle_1</w:t>
            </w:r>
          </w:p>
        </w:tc>
        <w:tc>
          <w:tcPr>
            <w:tcW w:w="1344" w:type="dxa"/>
          </w:tcPr>
          <w:p w14:paraId="0E9C594C" w14:textId="77777777" w:rsidR="000F7337" w:rsidRDefault="00E96031">
            <w:r>
              <w:rPr>
                <w:sz w:val="19"/>
              </w:rPr>
              <w:t>575</w:t>
            </w:r>
          </w:p>
        </w:tc>
        <w:tc>
          <w:tcPr>
            <w:tcW w:w="1344" w:type="dxa"/>
          </w:tcPr>
          <w:p w14:paraId="1F1A6DF7" w14:textId="77777777" w:rsidR="000F7337" w:rsidRDefault="00E96031">
            <w:r>
              <w:rPr>
                <w:sz w:val="19"/>
              </w:rPr>
              <w:t>0</w:t>
            </w:r>
          </w:p>
        </w:tc>
        <w:tc>
          <w:tcPr>
            <w:tcW w:w="1344" w:type="dxa"/>
          </w:tcPr>
          <w:p w14:paraId="53F94D6F" w14:textId="77777777" w:rsidR="000F7337" w:rsidRDefault="00E96031">
            <w:r>
              <w:rPr>
                <w:sz w:val="19"/>
              </w:rPr>
              <w:t>0</w:t>
            </w:r>
          </w:p>
        </w:tc>
        <w:tc>
          <w:tcPr>
            <w:tcW w:w="1344" w:type="dxa"/>
          </w:tcPr>
          <w:p w14:paraId="1E1C77B7" w14:textId="77777777" w:rsidR="000F7337" w:rsidRDefault="00E96031">
            <w:r>
              <w:rPr>
                <w:sz w:val="19"/>
              </w:rPr>
              <w:t>0</w:t>
            </w:r>
          </w:p>
        </w:tc>
        <w:tc>
          <w:tcPr>
            <w:tcW w:w="1344" w:type="dxa"/>
          </w:tcPr>
          <w:p w14:paraId="45295988" w14:textId="77777777" w:rsidR="000F7337" w:rsidRDefault="00E96031">
            <w:r>
              <w:rPr>
                <w:sz w:val="19"/>
              </w:rPr>
              <w:t>0</w:t>
            </w:r>
          </w:p>
        </w:tc>
        <w:tc>
          <w:tcPr>
            <w:tcW w:w="1344" w:type="dxa"/>
          </w:tcPr>
          <w:p w14:paraId="5E5C9D22" w14:textId="77777777" w:rsidR="000F7337" w:rsidRDefault="00E96031">
            <w:r>
              <w:rPr>
                <w:sz w:val="19"/>
              </w:rPr>
              <w:t>575</w:t>
            </w:r>
          </w:p>
        </w:tc>
      </w:tr>
      <w:tr w:rsidR="000F7337" w14:paraId="3E36ED5B" w14:textId="77777777">
        <w:trPr>
          <w:jc w:val="center"/>
        </w:trPr>
        <w:tc>
          <w:tcPr>
            <w:tcW w:w="1344" w:type="dxa"/>
          </w:tcPr>
          <w:p w14:paraId="34507689" w14:textId="77777777" w:rsidR="000F7337" w:rsidRDefault="00E96031">
            <w:r>
              <w:rPr>
                <w:sz w:val="19"/>
              </w:rPr>
              <w:t>urbansound8k</w:t>
            </w:r>
          </w:p>
        </w:tc>
        <w:tc>
          <w:tcPr>
            <w:tcW w:w="1344" w:type="dxa"/>
          </w:tcPr>
          <w:p w14:paraId="0DE027B6" w14:textId="77777777" w:rsidR="000F7337" w:rsidRDefault="00E96031">
            <w:r>
              <w:rPr>
                <w:sz w:val="19"/>
              </w:rPr>
              <w:t>0</w:t>
            </w:r>
          </w:p>
        </w:tc>
        <w:tc>
          <w:tcPr>
            <w:tcW w:w="1344" w:type="dxa"/>
          </w:tcPr>
          <w:p w14:paraId="6B601E99" w14:textId="77777777" w:rsidR="000F7337" w:rsidRDefault="00E96031">
            <w:r>
              <w:rPr>
                <w:sz w:val="19"/>
              </w:rPr>
              <w:t>0</w:t>
            </w:r>
          </w:p>
        </w:tc>
        <w:tc>
          <w:tcPr>
            <w:tcW w:w="1344" w:type="dxa"/>
          </w:tcPr>
          <w:p w14:paraId="6182B73C" w14:textId="77777777" w:rsidR="000F7337" w:rsidRDefault="00E96031">
            <w:r>
              <w:rPr>
                <w:sz w:val="19"/>
              </w:rPr>
              <w:t>167</w:t>
            </w:r>
          </w:p>
        </w:tc>
        <w:tc>
          <w:tcPr>
            <w:tcW w:w="1344" w:type="dxa"/>
          </w:tcPr>
          <w:p w14:paraId="6EBC691D" w14:textId="77777777" w:rsidR="000F7337" w:rsidRDefault="00E96031">
            <w:r>
              <w:rPr>
                <w:sz w:val="19"/>
              </w:rPr>
              <w:t>435</w:t>
            </w:r>
          </w:p>
        </w:tc>
        <w:tc>
          <w:tcPr>
            <w:tcW w:w="1344" w:type="dxa"/>
          </w:tcPr>
          <w:p w14:paraId="4D196217" w14:textId="77777777" w:rsidR="000F7337" w:rsidRDefault="00E96031">
            <w:r>
              <w:rPr>
                <w:sz w:val="19"/>
              </w:rPr>
              <w:t>343</w:t>
            </w:r>
          </w:p>
        </w:tc>
        <w:tc>
          <w:tcPr>
            <w:tcW w:w="1344" w:type="dxa"/>
          </w:tcPr>
          <w:p w14:paraId="61D4DD34" w14:textId="77777777" w:rsidR="000F7337" w:rsidRDefault="00E96031">
            <w:r>
              <w:rPr>
                <w:sz w:val="19"/>
              </w:rPr>
              <w:t>945</w:t>
            </w:r>
          </w:p>
        </w:tc>
      </w:tr>
      <w:tr w:rsidR="000F7337" w14:paraId="3A193E33" w14:textId="77777777">
        <w:trPr>
          <w:jc w:val="center"/>
        </w:trPr>
        <w:tc>
          <w:tcPr>
            <w:tcW w:w="1344" w:type="dxa"/>
          </w:tcPr>
          <w:p w14:paraId="5C3C9140" w14:textId="77777777" w:rsidR="000F7337" w:rsidRDefault="00E96031">
            <w:r>
              <w:rPr>
                <w:sz w:val="19"/>
              </w:rPr>
              <w:t>total</w:t>
            </w:r>
          </w:p>
        </w:tc>
        <w:tc>
          <w:tcPr>
            <w:tcW w:w="1344" w:type="dxa"/>
          </w:tcPr>
          <w:p w14:paraId="1A9D323F" w14:textId="77777777" w:rsidR="000F7337" w:rsidRDefault="00E96031">
            <w:r>
              <w:rPr>
                <w:sz w:val="19"/>
              </w:rPr>
              <w:t>775</w:t>
            </w:r>
          </w:p>
        </w:tc>
        <w:tc>
          <w:tcPr>
            <w:tcW w:w="1344" w:type="dxa"/>
          </w:tcPr>
          <w:p w14:paraId="1B9D673E" w14:textId="77777777" w:rsidR="000F7337" w:rsidRDefault="00E96031">
            <w:r>
              <w:rPr>
                <w:sz w:val="19"/>
              </w:rPr>
              <w:t>113</w:t>
            </w:r>
          </w:p>
        </w:tc>
        <w:tc>
          <w:tcPr>
            <w:tcW w:w="1344" w:type="dxa"/>
          </w:tcPr>
          <w:p w14:paraId="008E6C86" w14:textId="77777777" w:rsidR="000F7337" w:rsidRDefault="00E96031">
            <w:r>
              <w:rPr>
                <w:sz w:val="19"/>
              </w:rPr>
              <w:t>207</w:t>
            </w:r>
          </w:p>
        </w:tc>
        <w:tc>
          <w:tcPr>
            <w:tcW w:w="1344" w:type="dxa"/>
          </w:tcPr>
          <w:p w14:paraId="72E61097" w14:textId="77777777" w:rsidR="000F7337" w:rsidRDefault="00E96031">
            <w:r>
              <w:rPr>
                <w:sz w:val="19"/>
              </w:rPr>
              <w:t>515</w:t>
            </w:r>
          </w:p>
        </w:tc>
        <w:tc>
          <w:tcPr>
            <w:tcW w:w="1344" w:type="dxa"/>
          </w:tcPr>
          <w:p w14:paraId="7F176EBC" w14:textId="77777777" w:rsidR="000F7337" w:rsidRDefault="00E96031">
            <w:r>
              <w:rPr>
                <w:sz w:val="19"/>
              </w:rPr>
              <w:t>1309</w:t>
            </w:r>
          </w:p>
        </w:tc>
        <w:tc>
          <w:tcPr>
            <w:tcW w:w="1344" w:type="dxa"/>
          </w:tcPr>
          <w:p w14:paraId="41000DAB" w14:textId="77777777" w:rsidR="000F7337" w:rsidRDefault="00E96031">
            <w:r>
              <w:rPr>
                <w:sz w:val="19"/>
              </w:rPr>
              <w:t>2919</w:t>
            </w:r>
          </w:p>
        </w:tc>
      </w:tr>
    </w:tbl>
    <w:p w14:paraId="757405A3" w14:textId="77777777" w:rsidR="000F7337" w:rsidRDefault="000F7337"/>
    <w:p w14:paraId="7F09399E" w14:textId="77777777" w:rsidR="000F7337" w:rsidRDefault="00E96031">
      <w:pPr>
        <w:pStyle w:val="ListBullet"/>
      </w:pPr>
      <w:r>
        <w:t>ESC-50: glass breaking, car horn, siren, clock alarm and a range of ambient categories.</w:t>
      </w:r>
    </w:p>
    <w:p w14:paraId="1FF468E6" w14:textId="77777777" w:rsidR="000F7337" w:rsidRDefault="00E96031">
      <w:pPr>
        <w:pStyle w:val="ListBullet"/>
      </w:pPr>
      <w:r>
        <w:t>Kaggle human-screaming detection set: the primary distress_call source.</w:t>
      </w:r>
    </w:p>
    <w:p w14:paraId="7E68F4D3" w14:textId="77777777" w:rsidR="000F7337" w:rsidRDefault="00E96031">
      <w:pPr>
        <w:pStyle w:val="ListBullet"/>
      </w:pPr>
      <w:r>
        <w:t>RAVDESS (Zenodo): angry and fearful speech as a distress-adjacent supplement (200 clips).</w:t>
      </w:r>
    </w:p>
    <w:p w14:paraId="1B85487A" w14:textId="77777777" w:rsidR="000F7337" w:rsidRDefault="00E96031">
      <w:pPr>
        <w:pStyle w:val="ListBullet"/>
      </w:pPr>
      <w:r>
        <w:t>UrbanSound8K: car_horn → horn_skid, siren → alarm, and seven everyday urban classes as ambience — these are the hard negatives that previously confused the hazard classes.</w:t>
      </w:r>
    </w:p>
    <w:p w14:paraId="633A33AE" w14:textId="77777777" w:rsidR="000F7337" w:rsidRDefault="00E96031">
      <w:pPr>
        <w:pStyle w:val="ListBullet"/>
      </w:pPr>
      <w:r>
        <w:t>DataSEC (Zenodo) and Freesound CC0 previews: additional glass-break recordings.</w:t>
      </w:r>
    </w:p>
    <w:p w14:paraId="4ADD7F5D" w14:textId="77777777" w:rsidR="000F7337" w:rsidRDefault="00E96031">
      <w:pPr>
        <w:spacing w:after="120"/>
        <w:jc w:val="both"/>
      </w:pPr>
      <w:r>
        <w:t>UrbanSound8K's gun_shot class was deliberately excluded. It is a genuine hazard with no class in the five-way taxonomy, and labelling it ambience would teach a safety model that gunfire is normal background sound.</w:t>
      </w:r>
    </w:p>
    <w:p w14:paraId="2E6BF4DE" w14:textId="77777777" w:rsidR="000F7337" w:rsidRDefault="00E96031">
      <w:pPr>
        <w:pStyle w:val="Heading2"/>
      </w:pPr>
      <w:bookmarkStart w:id="12" w:name="_Toc242140561"/>
      <w:r>
        <w:t>3.1 Pre-processing and split</w:t>
      </w:r>
      <w:bookmarkEnd w:id="12"/>
    </w:p>
    <w:p w14:paraId="7E9DB991" w14:textId="77777777" w:rsidR="000F7337" w:rsidRDefault="00E96031">
      <w:pPr>
        <w:spacing w:after="120"/>
        <w:jc w:val="both"/>
      </w:pPr>
      <w:r>
        <w:t>Audio is resampled to 16 kHz mono, denoised with non-stationary spectral gating, and cut into 1.0 s windows with 50 % overlap; windows with RMS energy below 1e-4 are dropped. The 70/15/15 train/validation/test split is stratified and made at the source-file level, so all windows of a recording stay on one side of the split.</w:t>
      </w:r>
    </w:p>
    <w:p w14:paraId="03E4F67A" w14:textId="77777777" w:rsidR="000F7337" w:rsidRDefault="00E96031">
      <w:pPr>
        <w:pStyle w:val="Heading2"/>
      </w:pPr>
      <w:bookmarkStart w:id="13" w:name="_Toc242140562"/>
      <w:r>
        <w:t>3.2 Duplicate audit</w:t>
      </w:r>
      <w:bookmarkEnd w:id="13"/>
    </w:p>
    <w:p w14:paraId="01D0511C" w14:textId="77777777" w:rsidR="000F7337" w:rsidRDefault="00E96031">
      <w:pPr>
        <w:spacing w:after="120"/>
        <w:jc w:val="both"/>
      </w:pPr>
      <w:r>
        <w:t xml:space="preserve">Hashing every source file revealed that the Kaggle scream set ships the same recordings in two folders. Because the split is by file path, 230 test windows — all distress_call — were byte-identical to recordings in the training or validation split. Rather than re-split and retrain every model, those windows are flagged (scripts/18_flag_duplicate_sources.py) and excluded: every test number in this report is computed on the remaining 2,990 windows, which no model has heard in any form. Validation retains 169 </w:t>
      </w:r>
      <w:r>
        <w:t>such windows; it is used only for checkpoint selection and calibration, and this is listed as a limitation.</w:t>
      </w:r>
    </w:p>
    <w:p w14:paraId="2FC447C9" w14:textId="77777777" w:rsidR="000F7337" w:rsidRDefault="00E96031">
      <w:pPr>
        <w:pStyle w:val="Caption"/>
        <w:jc w:val="center"/>
      </w:pPr>
      <w:r>
        <w:t>Table 3.2 — Windows per split</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0F7337" w14:paraId="4D856A57" w14:textId="77777777">
        <w:trPr>
          <w:jc w:val="center"/>
        </w:trPr>
        <w:tc>
          <w:tcPr>
            <w:tcW w:w="1881" w:type="dxa"/>
            <w:shd w:val="clear" w:color="auto" w:fill="C00000"/>
          </w:tcPr>
          <w:p w14:paraId="1802AEBC" w14:textId="77777777" w:rsidR="000F7337" w:rsidRDefault="00E96031">
            <w:r>
              <w:rPr>
                <w:b/>
                <w:color w:val="FFFFFF"/>
                <w:sz w:val="19"/>
              </w:rPr>
              <w:t>class</w:t>
            </w:r>
          </w:p>
        </w:tc>
        <w:tc>
          <w:tcPr>
            <w:tcW w:w="1881" w:type="dxa"/>
            <w:shd w:val="clear" w:color="auto" w:fill="C00000"/>
          </w:tcPr>
          <w:p w14:paraId="39F61C11" w14:textId="77777777" w:rsidR="000F7337" w:rsidRDefault="00E96031">
            <w:r>
              <w:rPr>
                <w:b/>
                <w:color w:val="FFFFFF"/>
                <w:sz w:val="19"/>
              </w:rPr>
              <w:t>train</w:t>
            </w:r>
          </w:p>
        </w:tc>
        <w:tc>
          <w:tcPr>
            <w:tcW w:w="1881" w:type="dxa"/>
            <w:shd w:val="clear" w:color="auto" w:fill="C00000"/>
          </w:tcPr>
          <w:p w14:paraId="319F93BD" w14:textId="77777777" w:rsidR="000F7337" w:rsidRDefault="00E96031">
            <w:r>
              <w:rPr>
                <w:b/>
                <w:color w:val="FFFFFF"/>
                <w:sz w:val="19"/>
              </w:rPr>
              <w:t>val</w:t>
            </w:r>
          </w:p>
        </w:tc>
        <w:tc>
          <w:tcPr>
            <w:tcW w:w="1881" w:type="dxa"/>
            <w:shd w:val="clear" w:color="auto" w:fill="C00000"/>
          </w:tcPr>
          <w:p w14:paraId="51F39226" w14:textId="77777777" w:rsidR="000F7337" w:rsidRDefault="00E96031">
            <w:r>
              <w:rPr>
                <w:b/>
                <w:color w:val="FFFFFF"/>
                <w:sz w:val="19"/>
              </w:rPr>
              <w:t>test (leak-free)</w:t>
            </w:r>
          </w:p>
        </w:tc>
        <w:tc>
          <w:tcPr>
            <w:tcW w:w="1881" w:type="dxa"/>
            <w:shd w:val="clear" w:color="auto" w:fill="C00000"/>
          </w:tcPr>
          <w:p w14:paraId="083AA981" w14:textId="77777777" w:rsidR="000F7337" w:rsidRDefault="00E96031">
            <w:r>
              <w:rPr>
                <w:b/>
                <w:color w:val="FFFFFF"/>
                <w:sz w:val="19"/>
              </w:rPr>
              <w:t>removed from test</w:t>
            </w:r>
          </w:p>
        </w:tc>
      </w:tr>
      <w:tr w:rsidR="000F7337" w14:paraId="0DA65F91" w14:textId="77777777">
        <w:trPr>
          <w:jc w:val="center"/>
        </w:trPr>
        <w:tc>
          <w:tcPr>
            <w:tcW w:w="1881" w:type="dxa"/>
          </w:tcPr>
          <w:p w14:paraId="124D7974" w14:textId="77777777" w:rsidR="000F7337" w:rsidRDefault="00E96031">
            <w:r>
              <w:rPr>
                <w:sz w:val="19"/>
              </w:rPr>
              <w:t>distress_call</w:t>
            </w:r>
          </w:p>
        </w:tc>
        <w:tc>
          <w:tcPr>
            <w:tcW w:w="1881" w:type="dxa"/>
          </w:tcPr>
          <w:p w14:paraId="4139158E" w14:textId="77777777" w:rsidR="000F7337" w:rsidRDefault="00E96031">
            <w:r>
              <w:rPr>
                <w:sz w:val="19"/>
              </w:rPr>
              <w:t>3704</w:t>
            </w:r>
          </w:p>
        </w:tc>
        <w:tc>
          <w:tcPr>
            <w:tcW w:w="1881" w:type="dxa"/>
          </w:tcPr>
          <w:p w14:paraId="45FCCE30" w14:textId="77777777" w:rsidR="000F7337" w:rsidRDefault="00E96031">
            <w:r>
              <w:rPr>
                <w:sz w:val="19"/>
              </w:rPr>
              <w:t>782</w:t>
            </w:r>
          </w:p>
        </w:tc>
        <w:tc>
          <w:tcPr>
            <w:tcW w:w="1881" w:type="dxa"/>
          </w:tcPr>
          <w:p w14:paraId="0E7EECF8" w14:textId="77777777" w:rsidR="000F7337" w:rsidRDefault="00E96031">
            <w:r>
              <w:rPr>
                <w:sz w:val="19"/>
              </w:rPr>
              <w:t>549</w:t>
            </w:r>
          </w:p>
        </w:tc>
        <w:tc>
          <w:tcPr>
            <w:tcW w:w="1881" w:type="dxa"/>
          </w:tcPr>
          <w:p w14:paraId="36559E4A" w14:textId="77777777" w:rsidR="000F7337" w:rsidRDefault="00E96031">
            <w:r>
              <w:rPr>
                <w:sz w:val="19"/>
              </w:rPr>
              <w:t>230</w:t>
            </w:r>
          </w:p>
        </w:tc>
      </w:tr>
      <w:tr w:rsidR="000F7337" w14:paraId="5EED2EC0" w14:textId="77777777">
        <w:trPr>
          <w:jc w:val="center"/>
        </w:trPr>
        <w:tc>
          <w:tcPr>
            <w:tcW w:w="1881" w:type="dxa"/>
          </w:tcPr>
          <w:p w14:paraId="42ACF99E" w14:textId="77777777" w:rsidR="000F7337" w:rsidRDefault="00E96031">
            <w:r>
              <w:rPr>
                <w:sz w:val="19"/>
              </w:rPr>
              <w:t>glass_break</w:t>
            </w:r>
          </w:p>
        </w:tc>
        <w:tc>
          <w:tcPr>
            <w:tcW w:w="1881" w:type="dxa"/>
          </w:tcPr>
          <w:p w14:paraId="00F1083B" w14:textId="77777777" w:rsidR="000F7337" w:rsidRDefault="00E96031">
            <w:r>
              <w:rPr>
                <w:sz w:val="19"/>
              </w:rPr>
              <w:t>445</w:t>
            </w:r>
          </w:p>
        </w:tc>
        <w:tc>
          <w:tcPr>
            <w:tcW w:w="1881" w:type="dxa"/>
          </w:tcPr>
          <w:p w14:paraId="39D56D24" w14:textId="77777777" w:rsidR="000F7337" w:rsidRDefault="00E96031">
            <w:r>
              <w:rPr>
                <w:sz w:val="19"/>
              </w:rPr>
              <w:t>76</w:t>
            </w:r>
          </w:p>
        </w:tc>
        <w:tc>
          <w:tcPr>
            <w:tcW w:w="1881" w:type="dxa"/>
          </w:tcPr>
          <w:p w14:paraId="4BC8D046" w14:textId="77777777" w:rsidR="000F7337" w:rsidRDefault="00E96031">
            <w:r>
              <w:rPr>
                <w:sz w:val="19"/>
              </w:rPr>
              <w:t>76</w:t>
            </w:r>
          </w:p>
        </w:tc>
        <w:tc>
          <w:tcPr>
            <w:tcW w:w="1881" w:type="dxa"/>
          </w:tcPr>
          <w:p w14:paraId="71EAFCB2" w14:textId="77777777" w:rsidR="000F7337" w:rsidRDefault="00E96031">
            <w:r>
              <w:rPr>
                <w:sz w:val="19"/>
              </w:rPr>
              <w:t>0</w:t>
            </w:r>
          </w:p>
        </w:tc>
      </w:tr>
      <w:tr w:rsidR="000F7337" w14:paraId="3A96A126" w14:textId="77777777">
        <w:trPr>
          <w:jc w:val="center"/>
        </w:trPr>
        <w:tc>
          <w:tcPr>
            <w:tcW w:w="1881" w:type="dxa"/>
          </w:tcPr>
          <w:p w14:paraId="4C275FC7" w14:textId="77777777" w:rsidR="000F7337" w:rsidRDefault="00E96031">
            <w:r>
              <w:rPr>
                <w:sz w:val="19"/>
              </w:rPr>
              <w:t>horn_skid</w:t>
            </w:r>
          </w:p>
        </w:tc>
        <w:tc>
          <w:tcPr>
            <w:tcW w:w="1881" w:type="dxa"/>
          </w:tcPr>
          <w:p w14:paraId="1D9241F1" w14:textId="77777777" w:rsidR="000F7337" w:rsidRDefault="00E96031">
            <w:r>
              <w:rPr>
                <w:sz w:val="19"/>
              </w:rPr>
              <w:t>764</w:t>
            </w:r>
          </w:p>
        </w:tc>
        <w:tc>
          <w:tcPr>
            <w:tcW w:w="1881" w:type="dxa"/>
          </w:tcPr>
          <w:p w14:paraId="0EF87C91" w14:textId="77777777" w:rsidR="000F7337" w:rsidRDefault="00E96031">
            <w:r>
              <w:rPr>
                <w:sz w:val="19"/>
              </w:rPr>
              <w:t>137</w:t>
            </w:r>
          </w:p>
        </w:tc>
        <w:tc>
          <w:tcPr>
            <w:tcW w:w="1881" w:type="dxa"/>
          </w:tcPr>
          <w:p w14:paraId="6DCF7B20" w14:textId="77777777" w:rsidR="000F7337" w:rsidRDefault="00E96031">
            <w:r>
              <w:rPr>
                <w:sz w:val="19"/>
              </w:rPr>
              <w:t>144</w:t>
            </w:r>
          </w:p>
        </w:tc>
        <w:tc>
          <w:tcPr>
            <w:tcW w:w="1881" w:type="dxa"/>
          </w:tcPr>
          <w:p w14:paraId="4BB35A28" w14:textId="77777777" w:rsidR="000F7337" w:rsidRDefault="00E96031">
            <w:r>
              <w:rPr>
                <w:sz w:val="19"/>
              </w:rPr>
              <w:t>0</w:t>
            </w:r>
          </w:p>
        </w:tc>
      </w:tr>
      <w:tr w:rsidR="000F7337" w14:paraId="74F3017A" w14:textId="77777777">
        <w:trPr>
          <w:jc w:val="center"/>
        </w:trPr>
        <w:tc>
          <w:tcPr>
            <w:tcW w:w="1881" w:type="dxa"/>
          </w:tcPr>
          <w:p w14:paraId="3FB108DE" w14:textId="77777777" w:rsidR="000F7337" w:rsidRDefault="00E96031">
            <w:r>
              <w:rPr>
                <w:sz w:val="19"/>
              </w:rPr>
              <w:t>alarm</w:t>
            </w:r>
          </w:p>
        </w:tc>
        <w:tc>
          <w:tcPr>
            <w:tcW w:w="1881" w:type="dxa"/>
          </w:tcPr>
          <w:p w14:paraId="05AE133B" w14:textId="77777777" w:rsidR="000F7337" w:rsidRDefault="00E96031">
            <w:r>
              <w:rPr>
                <w:sz w:val="19"/>
              </w:rPr>
              <w:t>2852</w:t>
            </w:r>
          </w:p>
        </w:tc>
        <w:tc>
          <w:tcPr>
            <w:tcW w:w="1881" w:type="dxa"/>
          </w:tcPr>
          <w:p w14:paraId="0224651A" w14:textId="77777777" w:rsidR="000F7337" w:rsidRDefault="00E96031">
            <w:r>
              <w:rPr>
                <w:sz w:val="19"/>
              </w:rPr>
              <w:t>611</w:t>
            </w:r>
          </w:p>
        </w:tc>
        <w:tc>
          <w:tcPr>
            <w:tcW w:w="1881" w:type="dxa"/>
          </w:tcPr>
          <w:p w14:paraId="49473F6E" w14:textId="77777777" w:rsidR="000F7337" w:rsidRDefault="00E96031">
            <w:r>
              <w:rPr>
                <w:sz w:val="19"/>
              </w:rPr>
              <w:t>613</w:t>
            </w:r>
          </w:p>
        </w:tc>
        <w:tc>
          <w:tcPr>
            <w:tcW w:w="1881" w:type="dxa"/>
          </w:tcPr>
          <w:p w14:paraId="4D594684" w14:textId="77777777" w:rsidR="000F7337" w:rsidRDefault="00E96031">
            <w:r>
              <w:rPr>
                <w:sz w:val="19"/>
              </w:rPr>
              <w:t>0</w:t>
            </w:r>
          </w:p>
        </w:tc>
      </w:tr>
      <w:tr w:rsidR="000F7337" w14:paraId="3F00FCF0" w14:textId="77777777">
        <w:trPr>
          <w:jc w:val="center"/>
        </w:trPr>
        <w:tc>
          <w:tcPr>
            <w:tcW w:w="1881" w:type="dxa"/>
          </w:tcPr>
          <w:p w14:paraId="298CA91F" w14:textId="77777777" w:rsidR="000F7337" w:rsidRDefault="00E96031">
            <w:r>
              <w:rPr>
                <w:sz w:val="19"/>
              </w:rPr>
              <w:t>ambience</w:t>
            </w:r>
          </w:p>
        </w:tc>
        <w:tc>
          <w:tcPr>
            <w:tcW w:w="1881" w:type="dxa"/>
          </w:tcPr>
          <w:p w14:paraId="1440D139" w14:textId="77777777" w:rsidR="000F7337" w:rsidRDefault="00E96031">
            <w:r>
              <w:rPr>
                <w:sz w:val="19"/>
              </w:rPr>
              <w:t>7741</w:t>
            </w:r>
          </w:p>
        </w:tc>
        <w:tc>
          <w:tcPr>
            <w:tcW w:w="1881" w:type="dxa"/>
          </w:tcPr>
          <w:p w14:paraId="15A72BB6" w14:textId="77777777" w:rsidR="000F7337" w:rsidRDefault="00E96031">
            <w:r>
              <w:rPr>
                <w:sz w:val="19"/>
              </w:rPr>
              <w:t>1585</w:t>
            </w:r>
          </w:p>
        </w:tc>
        <w:tc>
          <w:tcPr>
            <w:tcW w:w="1881" w:type="dxa"/>
          </w:tcPr>
          <w:p w14:paraId="49449AD7" w14:textId="77777777" w:rsidR="000F7337" w:rsidRDefault="00E96031">
            <w:r>
              <w:rPr>
                <w:sz w:val="19"/>
              </w:rPr>
              <w:t>1608</w:t>
            </w:r>
          </w:p>
        </w:tc>
        <w:tc>
          <w:tcPr>
            <w:tcW w:w="1881" w:type="dxa"/>
          </w:tcPr>
          <w:p w14:paraId="67F50D02" w14:textId="77777777" w:rsidR="000F7337" w:rsidRDefault="00E96031">
            <w:r>
              <w:rPr>
                <w:sz w:val="19"/>
              </w:rPr>
              <w:t>0</w:t>
            </w:r>
          </w:p>
        </w:tc>
      </w:tr>
    </w:tbl>
    <w:p w14:paraId="23F45CA7" w14:textId="77777777" w:rsidR="000F7337" w:rsidRDefault="000F7337"/>
    <w:p w14:paraId="709347DC" w14:textId="77777777" w:rsidR="000F7337" w:rsidRDefault="00E96031">
      <w:pPr>
        <w:pStyle w:val="Heading1"/>
      </w:pPr>
      <w:bookmarkStart w:id="14" w:name="_Toc242140563"/>
      <w:r>
        <w:t>4. Methodology</w:t>
      </w:r>
      <w:bookmarkEnd w:id="14"/>
    </w:p>
    <w:p w14:paraId="5D38B0EA" w14:textId="77777777" w:rsidR="000F7337" w:rsidRDefault="00E96031">
      <w:pPr>
        <w:pStyle w:val="Heading2"/>
      </w:pPr>
      <w:bookmarkStart w:id="15" w:name="_Toc242140564"/>
      <w:r>
        <w:t>4.1 Features</w:t>
      </w:r>
      <w:bookmarkEnd w:id="15"/>
    </w:p>
    <w:p w14:paraId="62E7F3B9" w14:textId="77777777" w:rsidR="000F7337" w:rsidRDefault="00E96031">
      <w:pPr>
        <w:spacing w:after="120"/>
        <w:jc w:val="both"/>
      </w:pPr>
      <w:r>
        <w:t>Two time-frequency representations are computed with a 512-point FFT and a 10 ms hop (160 samples), giving 101 frames per window. The MFCC-CNN receives 40 MFCCs per frame; the CRNN and the Transformer receive a 64-band log-mel spectrogram. Each feature map is standardised per window (zero mean, unit variance). During training, SpecAugment-style frequency and time masking plus small Gaussian feature noise are applied.</w:t>
      </w:r>
    </w:p>
    <w:p w14:paraId="777DDD91" w14:textId="77777777" w:rsidR="000F7337" w:rsidRDefault="00E96031">
      <w:pPr>
        <w:pStyle w:val="Heading2"/>
      </w:pPr>
      <w:bookmarkStart w:id="16" w:name="_Toc242140565"/>
      <w:r>
        <w:t>4.2 MFCC-CNN (Amruth Rohan KR)</w:t>
      </w:r>
      <w:bookmarkEnd w:id="16"/>
    </w:p>
    <w:p w14:paraId="32A9E9F4" w14:textId="77777777" w:rsidR="000F7337" w:rsidRDefault="00E96031">
      <w:pPr>
        <w:spacing w:after="120"/>
        <w:jc w:val="both"/>
      </w:pPr>
      <w:r>
        <w:t>Four 3×3 convolution blocks (16, 32, 64, 64 channels), each with batch normalisation and ReLU, the first three followed by 2×2 max-pooling, then global average pooling, dropout and a linear classifier. The design treats the 40×101 MFCC matrix as a single-channel image. It has no explicit temporal model; the receptive field of the stacked convolutions is the only way it relates distant frames.</w:t>
      </w:r>
    </w:p>
    <w:p w14:paraId="3B810D3B" w14:textId="77777777" w:rsidR="000F7337" w:rsidRDefault="00E96031">
      <w:pPr>
        <w:pStyle w:val="Heading2"/>
      </w:pPr>
      <w:bookmarkStart w:id="17" w:name="_Toc242140566"/>
      <w:r>
        <w:t>4.3 Log-mel CRNN (Harish Venkat VS)</w:t>
      </w:r>
      <w:bookmarkEnd w:id="17"/>
    </w:p>
    <w:p w14:paraId="60E5773C" w14:textId="77777777" w:rsidR="000F7337" w:rsidRDefault="00E96031">
      <w:pPr>
        <w:spacing w:after="120"/>
        <w:jc w:val="both"/>
      </w:pPr>
      <w:r>
        <w:t>Two convolution blocks (16 and 32 channels) pool only along frequency (2×1), so the 64 mel bands shrink to 16 while all 101 time steps survive. Each time step's 32×16 feature map is flattened to a 512-dimensional vector and fed to a bidirectional GRU with 128 hidden units per direction. GRU outputs are mean-pooled over time and passed through dropout to a linear layer. Keeping the time axis intact is the point of the design: a glass break lasts a few hundred milliseconds, and the recurrent layer can respond</w:t>
      </w:r>
      <w:r>
        <w:t xml:space="preserve"> to that burst wherever it falls.</w:t>
      </w:r>
    </w:p>
    <w:p w14:paraId="5E1C1ABA" w14:textId="77777777" w:rsidR="000F7337" w:rsidRDefault="00E96031">
      <w:pPr>
        <w:jc w:val="center"/>
      </w:pPr>
      <w:r>
        <w:rPr>
          <w:noProof/>
        </w:rPr>
        <w:drawing>
          <wp:inline distT="0" distB="0" distL="0" distR="0" wp14:anchorId="7EF255FB" wp14:editId="31D97EFD">
            <wp:extent cx="5400000" cy="16325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nn_architecture.png"/>
                    <pic:cNvPicPr/>
                  </pic:nvPicPr>
                  <pic:blipFill>
                    <a:blip r:embed="rId6"/>
                    <a:stretch>
                      <a:fillRect/>
                    </a:stretch>
                  </pic:blipFill>
                  <pic:spPr>
                    <a:xfrm>
                      <a:off x="0" y="0"/>
                      <a:ext cx="5400000" cy="1632558"/>
                    </a:xfrm>
                    <a:prstGeom prst="rect">
                      <a:avLst/>
                    </a:prstGeom>
                  </pic:spPr>
                </pic:pic>
              </a:graphicData>
            </a:graphic>
          </wp:inline>
        </w:drawing>
      </w:r>
    </w:p>
    <w:p w14:paraId="773A3AEB" w14:textId="77777777" w:rsidR="000F7337" w:rsidRDefault="00E96031">
      <w:pPr>
        <w:pStyle w:val="Caption"/>
        <w:jc w:val="center"/>
      </w:pPr>
      <w:r>
        <w:t>Figure 4.1 — Log-mel CRNN architecture</w:t>
      </w:r>
    </w:p>
    <w:p w14:paraId="0FF3320D" w14:textId="77777777" w:rsidR="000F7337" w:rsidRDefault="00E96031">
      <w:pPr>
        <w:pStyle w:val="Heading2"/>
      </w:pPr>
      <w:bookmarkStart w:id="18" w:name="_Toc242140567"/>
      <w:r>
        <w:t>4.4 Distilled Transformer (Harish Venkat VS)</w:t>
      </w:r>
      <w:bookmarkEnd w:id="18"/>
    </w:p>
    <w:p w14:paraId="7FD3C6C1" w14:textId="77777777" w:rsidR="000F7337" w:rsidRDefault="00E96031">
      <w:pPr>
        <w:spacing w:after="120"/>
        <w:jc w:val="both"/>
      </w:pPr>
      <w:r>
        <w:t>Each log-mel frame becomes a token: a linear projection maps its 64 bands to a 64-dimensional embedding, a learnable class token is prepended, and learnable positional embeddings are added. Two Transformer encoder layers (4 heads, feed-forward width 128) follow, and the class token's output feeds a linear classifier. The student is trained against the CRNN teacher with the loss  L = α·CE(y, s) + (1 − α)·T²·KL(softmax(t/T) ‖ softmax(s/T)),  with α = 0.5 and temperature T = 4, so it learns both the labels and</w:t>
      </w:r>
      <w:r>
        <w:t xml:space="preserve"> the teacher's relative confidence across classes.</w:t>
      </w:r>
    </w:p>
    <w:p w14:paraId="7A7CD67E" w14:textId="77777777" w:rsidR="000F7337" w:rsidRDefault="00E96031">
      <w:pPr>
        <w:pStyle w:val="Heading2"/>
      </w:pPr>
      <w:bookmarkStart w:id="19" w:name="_Toc242140568"/>
      <w:r>
        <w:t>4.5 Training</w:t>
      </w:r>
      <w:bookmarkEnd w:id="19"/>
    </w:p>
    <w:p w14:paraId="223D8DB2" w14:textId="77777777" w:rsidR="000F7337" w:rsidRDefault="00E96031">
      <w:pPr>
        <w:spacing w:after="120"/>
        <w:jc w:val="both"/>
      </w:pPr>
      <w:r>
        <w:t>All models use AdamW with weight decay 1e-4 and a class-weighted cross-entropy (weights inversely proportional to class frequency), because the hazard classes are much rarer than ambience. The checkpoint kept is the epoch with the best validation macro recall, with early stopping after six epochs without improvement. Hyperparameters for the CNN and CRNN come from an Optuna search over learning rate, batch size and dropout (and GRU width for the CRNN).</w:t>
      </w:r>
    </w:p>
    <w:p w14:paraId="2E71AB20" w14:textId="77777777" w:rsidR="000F7337" w:rsidRDefault="00E96031">
      <w:pPr>
        <w:pStyle w:val="Caption"/>
        <w:jc w:val="center"/>
      </w:pPr>
      <w:r>
        <w:t>Table 4.1 — Hyperparameters</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0F7337" w14:paraId="2AA6F357" w14:textId="77777777">
        <w:trPr>
          <w:jc w:val="center"/>
        </w:trPr>
        <w:tc>
          <w:tcPr>
            <w:tcW w:w="1568" w:type="dxa"/>
            <w:shd w:val="clear" w:color="auto" w:fill="C00000"/>
          </w:tcPr>
          <w:p w14:paraId="59BEACB6" w14:textId="77777777" w:rsidR="000F7337" w:rsidRDefault="00E96031">
            <w:r>
              <w:rPr>
                <w:b/>
                <w:color w:val="FFFFFF"/>
                <w:sz w:val="19"/>
              </w:rPr>
              <w:t>model</w:t>
            </w:r>
          </w:p>
        </w:tc>
        <w:tc>
          <w:tcPr>
            <w:tcW w:w="1568" w:type="dxa"/>
            <w:shd w:val="clear" w:color="auto" w:fill="C00000"/>
          </w:tcPr>
          <w:p w14:paraId="02F4A3E7" w14:textId="77777777" w:rsidR="000F7337" w:rsidRDefault="00E96031">
            <w:r>
              <w:rPr>
                <w:b/>
                <w:color w:val="FFFFFF"/>
                <w:sz w:val="19"/>
              </w:rPr>
              <w:t>learning rate</w:t>
            </w:r>
          </w:p>
        </w:tc>
        <w:tc>
          <w:tcPr>
            <w:tcW w:w="1568" w:type="dxa"/>
            <w:shd w:val="clear" w:color="auto" w:fill="C00000"/>
          </w:tcPr>
          <w:p w14:paraId="7E4089F7" w14:textId="77777777" w:rsidR="000F7337" w:rsidRDefault="00E96031">
            <w:r>
              <w:rPr>
                <w:b/>
                <w:color w:val="FFFFFF"/>
                <w:sz w:val="19"/>
              </w:rPr>
              <w:t>batch</w:t>
            </w:r>
          </w:p>
        </w:tc>
        <w:tc>
          <w:tcPr>
            <w:tcW w:w="1568" w:type="dxa"/>
            <w:shd w:val="clear" w:color="auto" w:fill="C00000"/>
          </w:tcPr>
          <w:p w14:paraId="0CF9B9A7" w14:textId="77777777" w:rsidR="000F7337" w:rsidRDefault="00E96031">
            <w:r>
              <w:rPr>
                <w:b/>
                <w:color w:val="FFFFFF"/>
                <w:sz w:val="19"/>
              </w:rPr>
              <w:t>dropout</w:t>
            </w:r>
          </w:p>
        </w:tc>
        <w:tc>
          <w:tcPr>
            <w:tcW w:w="1568" w:type="dxa"/>
            <w:shd w:val="clear" w:color="auto" w:fill="C00000"/>
          </w:tcPr>
          <w:p w14:paraId="6353FBE1" w14:textId="77777777" w:rsidR="000F7337" w:rsidRDefault="00E96031">
            <w:r>
              <w:rPr>
                <w:b/>
                <w:color w:val="FFFFFF"/>
                <w:sz w:val="19"/>
              </w:rPr>
              <w:t>other</w:t>
            </w:r>
          </w:p>
        </w:tc>
        <w:tc>
          <w:tcPr>
            <w:tcW w:w="1568" w:type="dxa"/>
            <w:shd w:val="clear" w:color="auto" w:fill="C00000"/>
          </w:tcPr>
          <w:p w14:paraId="27F2DA21" w14:textId="77777777" w:rsidR="000F7337" w:rsidRDefault="00E96031">
            <w:r>
              <w:rPr>
                <w:b/>
                <w:color w:val="FFFFFF"/>
                <w:sz w:val="19"/>
              </w:rPr>
              <w:t>why</w:t>
            </w:r>
          </w:p>
        </w:tc>
      </w:tr>
      <w:tr w:rsidR="000F7337" w14:paraId="21AB4474" w14:textId="77777777">
        <w:trPr>
          <w:jc w:val="center"/>
        </w:trPr>
        <w:tc>
          <w:tcPr>
            <w:tcW w:w="1568" w:type="dxa"/>
          </w:tcPr>
          <w:p w14:paraId="61D211CB" w14:textId="77777777" w:rsidR="000F7337" w:rsidRDefault="00E96031">
            <w:r>
              <w:rPr>
                <w:sz w:val="19"/>
              </w:rPr>
              <w:t>MFCC-CNN</w:t>
            </w:r>
          </w:p>
        </w:tc>
        <w:tc>
          <w:tcPr>
            <w:tcW w:w="1568" w:type="dxa"/>
          </w:tcPr>
          <w:p w14:paraId="530173A2" w14:textId="77777777" w:rsidR="000F7337" w:rsidRDefault="00E96031">
            <w:r>
              <w:rPr>
                <w:sz w:val="19"/>
              </w:rPr>
              <w:t>1.25e-3</w:t>
            </w:r>
          </w:p>
        </w:tc>
        <w:tc>
          <w:tcPr>
            <w:tcW w:w="1568" w:type="dxa"/>
          </w:tcPr>
          <w:p w14:paraId="79BDF45A" w14:textId="77777777" w:rsidR="000F7337" w:rsidRDefault="00E96031">
            <w:r>
              <w:rPr>
                <w:sz w:val="19"/>
              </w:rPr>
              <w:t>64</w:t>
            </w:r>
          </w:p>
        </w:tc>
        <w:tc>
          <w:tcPr>
            <w:tcW w:w="1568" w:type="dxa"/>
          </w:tcPr>
          <w:p w14:paraId="07540D1F" w14:textId="77777777" w:rsidR="000F7337" w:rsidRDefault="00E96031">
            <w:r>
              <w:rPr>
                <w:sz w:val="19"/>
              </w:rPr>
              <w:t>0.25</w:t>
            </w:r>
          </w:p>
        </w:tc>
        <w:tc>
          <w:tcPr>
            <w:tcW w:w="1568" w:type="dxa"/>
          </w:tcPr>
          <w:p w14:paraId="3E880B72" w14:textId="77777777" w:rsidR="000F7337" w:rsidRDefault="00E96031">
            <w:r>
              <w:rPr>
                <w:sz w:val="19"/>
              </w:rPr>
              <w:t>—</w:t>
            </w:r>
          </w:p>
        </w:tc>
        <w:tc>
          <w:tcPr>
            <w:tcW w:w="1568" w:type="dxa"/>
          </w:tcPr>
          <w:p w14:paraId="042BDC33" w14:textId="77777777" w:rsidR="000F7337" w:rsidRDefault="00E96031">
            <w:r>
              <w:rPr>
                <w:sz w:val="19"/>
              </w:rPr>
              <w:t>Optuna best on validation macro recall; the small model tolerates larger batches</w:t>
            </w:r>
          </w:p>
        </w:tc>
      </w:tr>
      <w:tr w:rsidR="000F7337" w14:paraId="511D87EB" w14:textId="77777777">
        <w:trPr>
          <w:jc w:val="center"/>
        </w:trPr>
        <w:tc>
          <w:tcPr>
            <w:tcW w:w="1568" w:type="dxa"/>
          </w:tcPr>
          <w:p w14:paraId="426DEB42" w14:textId="77777777" w:rsidR="000F7337" w:rsidRDefault="00E96031">
            <w:r>
              <w:rPr>
                <w:sz w:val="19"/>
              </w:rPr>
              <w:t>log-mel CRNN</w:t>
            </w:r>
          </w:p>
        </w:tc>
        <w:tc>
          <w:tcPr>
            <w:tcW w:w="1568" w:type="dxa"/>
          </w:tcPr>
          <w:p w14:paraId="0DE72A02" w14:textId="77777777" w:rsidR="000F7337" w:rsidRDefault="00E96031">
            <w:r>
              <w:rPr>
                <w:sz w:val="19"/>
              </w:rPr>
              <w:t>8.56e-4</w:t>
            </w:r>
          </w:p>
        </w:tc>
        <w:tc>
          <w:tcPr>
            <w:tcW w:w="1568" w:type="dxa"/>
          </w:tcPr>
          <w:p w14:paraId="784338D5" w14:textId="77777777" w:rsidR="000F7337" w:rsidRDefault="00E96031">
            <w:r>
              <w:rPr>
                <w:sz w:val="19"/>
              </w:rPr>
              <w:t>16</w:t>
            </w:r>
          </w:p>
        </w:tc>
        <w:tc>
          <w:tcPr>
            <w:tcW w:w="1568" w:type="dxa"/>
          </w:tcPr>
          <w:p w14:paraId="45E846BA" w14:textId="77777777" w:rsidR="000F7337" w:rsidRDefault="00E96031">
            <w:r>
              <w:rPr>
                <w:sz w:val="19"/>
              </w:rPr>
              <w:t>0.27</w:t>
            </w:r>
          </w:p>
        </w:tc>
        <w:tc>
          <w:tcPr>
            <w:tcW w:w="1568" w:type="dxa"/>
          </w:tcPr>
          <w:p w14:paraId="7AEE3771" w14:textId="77777777" w:rsidR="000F7337" w:rsidRDefault="00E96031">
            <w:r>
              <w:rPr>
                <w:sz w:val="19"/>
              </w:rPr>
              <w:t>GRU 128 units</w:t>
            </w:r>
          </w:p>
        </w:tc>
        <w:tc>
          <w:tcPr>
            <w:tcW w:w="1568" w:type="dxa"/>
          </w:tcPr>
          <w:p w14:paraId="1FD1DD25" w14:textId="77777777" w:rsidR="000F7337" w:rsidRDefault="00E96031">
            <w:r>
              <w:rPr>
                <w:sz w:val="19"/>
              </w:rPr>
              <w:t>Optuna best; small batches and a wider GRU helped the rare classes</w:t>
            </w:r>
          </w:p>
        </w:tc>
      </w:tr>
      <w:tr w:rsidR="000F7337" w14:paraId="3D6EB00D" w14:textId="77777777">
        <w:trPr>
          <w:jc w:val="center"/>
        </w:trPr>
        <w:tc>
          <w:tcPr>
            <w:tcW w:w="1568" w:type="dxa"/>
          </w:tcPr>
          <w:p w14:paraId="74F4140A" w14:textId="77777777" w:rsidR="000F7337" w:rsidRDefault="00E96031">
            <w:r>
              <w:rPr>
                <w:sz w:val="19"/>
              </w:rPr>
              <w:t>Transformer</w:t>
            </w:r>
          </w:p>
        </w:tc>
        <w:tc>
          <w:tcPr>
            <w:tcW w:w="1568" w:type="dxa"/>
          </w:tcPr>
          <w:p w14:paraId="52B1C362" w14:textId="77777777" w:rsidR="000F7337" w:rsidRDefault="00E96031">
            <w:r>
              <w:rPr>
                <w:sz w:val="19"/>
              </w:rPr>
              <w:t>1e-3</w:t>
            </w:r>
          </w:p>
        </w:tc>
        <w:tc>
          <w:tcPr>
            <w:tcW w:w="1568" w:type="dxa"/>
          </w:tcPr>
          <w:p w14:paraId="08A17B45" w14:textId="77777777" w:rsidR="000F7337" w:rsidRDefault="00E96031">
            <w:r>
              <w:rPr>
                <w:sz w:val="19"/>
              </w:rPr>
              <w:t>32</w:t>
            </w:r>
          </w:p>
        </w:tc>
        <w:tc>
          <w:tcPr>
            <w:tcW w:w="1568" w:type="dxa"/>
          </w:tcPr>
          <w:p w14:paraId="3602B26D" w14:textId="77777777" w:rsidR="000F7337" w:rsidRDefault="00E96031">
            <w:r>
              <w:rPr>
                <w:sz w:val="19"/>
              </w:rPr>
              <w:t>0.20</w:t>
            </w:r>
          </w:p>
        </w:tc>
        <w:tc>
          <w:tcPr>
            <w:tcW w:w="1568" w:type="dxa"/>
          </w:tcPr>
          <w:p w14:paraId="2083C775" w14:textId="77777777" w:rsidR="000F7337" w:rsidRDefault="00E96031">
            <w:r>
              <w:rPr>
                <w:sz w:val="19"/>
              </w:rPr>
              <w:t>α 0.5, T 4</w:t>
            </w:r>
          </w:p>
        </w:tc>
        <w:tc>
          <w:tcPr>
            <w:tcW w:w="1568" w:type="dxa"/>
          </w:tcPr>
          <w:p w14:paraId="7A878E65" w14:textId="77777777" w:rsidR="000F7337" w:rsidRDefault="00E96031">
            <w:r>
              <w:rPr>
                <w:sz w:val="19"/>
              </w:rPr>
              <w:t>standard distillation settings; the teacher already encodes the class balance</w:t>
            </w:r>
          </w:p>
        </w:tc>
      </w:tr>
    </w:tbl>
    <w:p w14:paraId="5A64CA33" w14:textId="77777777" w:rsidR="000F7337" w:rsidRDefault="000F7337"/>
    <w:p w14:paraId="67ADDA72" w14:textId="77777777" w:rsidR="000F7337" w:rsidRDefault="00E96031">
      <w:pPr>
        <w:pStyle w:val="Heading2"/>
      </w:pPr>
      <w:bookmarkStart w:id="20" w:name="_Toc242140569"/>
      <w:r>
        <w:t>4.6 Safety-constrained calibration</w:t>
      </w:r>
      <w:bookmarkEnd w:id="20"/>
    </w:p>
    <w:p w14:paraId="13A2320A" w14:textId="77777777" w:rsidR="000F7337" w:rsidRDefault="00E96031">
      <w:pPr>
        <w:spacing w:after="120"/>
        <w:jc w:val="both"/>
      </w:pPr>
      <w:r>
        <w:t>Class weighting protects recall but pushes the decision boundary towards the rare classes. Instead of retraining, a per-class bias b is added to the logits before the softmax. b is found by coordinate ascent on the validation split to maximise macro-F1 subject to a floor: no hazard class may lose more than two points of recall relative to the uncalibrated model. An unconstrained search was tried first and rejected — it raised macro-F1 by trading away horn_skid recall, which is the wrong trade for a safety s</w:t>
      </w:r>
      <w:r>
        <w:t>ystem. Each of the three models is calibrated this way, so they are compared at equivalent operating points.</w:t>
      </w:r>
    </w:p>
    <w:p w14:paraId="50666F51" w14:textId="77777777" w:rsidR="000F7337" w:rsidRDefault="00E96031">
      <w:pPr>
        <w:pStyle w:val="Heading2"/>
      </w:pPr>
      <w:bookmarkStart w:id="21" w:name="_Toc242140570"/>
      <w:r>
        <w:t>4.7 Compression</w:t>
      </w:r>
      <w:bookmarkEnd w:id="21"/>
    </w:p>
    <w:p w14:paraId="04C94D6C" w14:textId="77777777" w:rsidR="000F7337" w:rsidRDefault="00E96031">
      <w:pPr>
        <w:spacing w:after="120"/>
        <w:jc w:val="both"/>
      </w:pPr>
      <w:r>
        <w:t>The CRNN is compressed with dynamic post-training quantization to int8, which targets its GRU and linear layers. The MFCC-CNN is convolution-heavy, so dynamic quantization would leave it almost unchanged, and the Transformer is already small; both are served in fp32.</w:t>
      </w:r>
    </w:p>
    <w:p w14:paraId="39ABD74A" w14:textId="77777777" w:rsidR="000F7337" w:rsidRDefault="00E96031">
      <w:pPr>
        <w:pStyle w:val="Heading2"/>
      </w:pPr>
      <w:bookmarkStart w:id="22" w:name="_Toc242140571"/>
      <w:r>
        <w:t>4.8 Serving rule</w:t>
      </w:r>
      <w:bookmarkEnd w:id="22"/>
    </w:p>
    <w:p w14:paraId="106F0E6C" w14:textId="77777777" w:rsidR="000F7337" w:rsidRDefault="00E96031">
      <w:pPr>
        <w:spacing w:after="120"/>
        <w:jc w:val="both"/>
      </w:pPr>
      <w:r>
        <w:t>The app sends two-second clips. The server splits each clip into the same 1 s, 50 %-overlap windows used in training, applies the same energy gate, and classifies every window. If any window's top class is a hazard, the clip takes the most confident hazard window's verdict; otherwise it takes the most confident window. Averaging would let a short hazard be outvoted by the quiet second around it. A clip with no window above the energy floor is reported as ambience, because the model was never trained on sile</w:t>
      </w:r>
      <w:r>
        <w:t>nce.</w:t>
      </w:r>
    </w:p>
    <w:p w14:paraId="0F89053A" w14:textId="77777777" w:rsidR="000F7337" w:rsidRDefault="00E96031">
      <w:pPr>
        <w:pStyle w:val="Heading1"/>
      </w:pPr>
      <w:bookmarkStart w:id="23" w:name="_Toc242140572"/>
      <w:r>
        <w:t>5. System Design and User Interface</w:t>
      </w:r>
      <w:bookmarkEnd w:id="23"/>
    </w:p>
    <w:p w14:paraId="169A3A32" w14:textId="77777777" w:rsidR="000F7337" w:rsidRDefault="00E96031">
      <w:pPr>
        <w:jc w:val="center"/>
      </w:pPr>
      <w:r>
        <w:rPr>
          <w:noProof/>
        </w:rPr>
        <w:drawing>
          <wp:inline distT="0" distB="0" distL="0" distR="0" wp14:anchorId="7FE96CAC" wp14:editId="38FB0E9A">
            <wp:extent cx="5580000" cy="21236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7"/>
                    <a:stretch>
                      <a:fillRect/>
                    </a:stretch>
                  </pic:blipFill>
                  <pic:spPr>
                    <a:xfrm>
                      <a:off x="0" y="0"/>
                      <a:ext cx="5580000" cy="2123654"/>
                    </a:xfrm>
                    <a:prstGeom prst="rect">
                      <a:avLst/>
                    </a:prstGeom>
                  </pic:spPr>
                </pic:pic>
              </a:graphicData>
            </a:graphic>
          </wp:inline>
        </w:drawing>
      </w:r>
    </w:p>
    <w:p w14:paraId="35B74584" w14:textId="77777777" w:rsidR="000F7337" w:rsidRDefault="00E96031">
      <w:pPr>
        <w:pStyle w:val="Caption"/>
        <w:jc w:val="center"/>
      </w:pPr>
      <w:r>
        <w:t>Figure 5.1 — System architecture</w:t>
      </w:r>
    </w:p>
    <w:p w14:paraId="52F29904" w14:textId="77777777" w:rsidR="000F7337" w:rsidRDefault="00E96031">
      <w:pPr>
        <w:spacing w:after="120"/>
        <w:jc w:val="both"/>
      </w:pPr>
      <w:r>
        <w:t>A FastAPI server loads one exported bundle per model (weights, label map, pre-processing configuration and calibration). Browser audio arrives in whatever format the browser records; a bundled static ffmpeg converts it to 16 kHz mono PCM before inference, so the server needs no system-wide audio libraries.</w:t>
      </w:r>
    </w:p>
    <w:p w14:paraId="3FE513E8" w14:textId="77777777" w:rsidR="000F7337" w:rsidRDefault="00E96031">
      <w:pPr>
        <w:pStyle w:val="Caption"/>
        <w:jc w:val="center"/>
      </w:pPr>
      <w:r>
        <w:t>Table 5.1 — Server endpoints</w:t>
      </w:r>
    </w:p>
    <w:tbl>
      <w:tblPr>
        <w:tblStyle w:val="TableGrid"/>
        <w:tblW w:w="0" w:type="auto"/>
        <w:jc w:val="center"/>
        <w:tblLook w:val="04A0" w:firstRow="1" w:lastRow="0" w:firstColumn="1" w:lastColumn="0" w:noHBand="0" w:noVBand="1"/>
      </w:tblPr>
      <w:tblGrid>
        <w:gridCol w:w="4703"/>
        <w:gridCol w:w="4703"/>
      </w:tblGrid>
      <w:tr w:rsidR="000F7337" w14:paraId="5D268C7E" w14:textId="77777777">
        <w:trPr>
          <w:jc w:val="center"/>
        </w:trPr>
        <w:tc>
          <w:tcPr>
            <w:tcW w:w="4703" w:type="dxa"/>
            <w:shd w:val="clear" w:color="auto" w:fill="C00000"/>
          </w:tcPr>
          <w:p w14:paraId="523982DF" w14:textId="77777777" w:rsidR="000F7337" w:rsidRDefault="00E96031">
            <w:r>
              <w:rPr>
                <w:b/>
                <w:color w:val="FFFFFF"/>
                <w:sz w:val="19"/>
              </w:rPr>
              <w:t>endpoint</w:t>
            </w:r>
          </w:p>
        </w:tc>
        <w:tc>
          <w:tcPr>
            <w:tcW w:w="4703" w:type="dxa"/>
            <w:shd w:val="clear" w:color="auto" w:fill="C00000"/>
          </w:tcPr>
          <w:p w14:paraId="035E8BD1" w14:textId="77777777" w:rsidR="000F7337" w:rsidRDefault="00E96031">
            <w:r>
              <w:rPr>
                <w:b/>
                <w:color w:val="FFFFFF"/>
                <w:sz w:val="19"/>
              </w:rPr>
              <w:t>purpose</w:t>
            </w:r>
          </w:p>
        </w:tc>
      </w:tr>
      <w:tr w:rsidR="000F7337" w14:paraId="18751F83" w14:textId="77777777">
        <w:trPr>
          <w:jc w:val="center"/>
        </w:trPr>
        <w:tc>
          <w:tcPr>
            <w:tcW w:w="4703" w:type="dxa"/>
          </w:tcPr>
          <w:p w14:paraId="2AE8A720" w14:textId="77777777" w:rsidR="000F7337" w:rsidRDefault="00E96031">
            <w:r>
              <w:rPr>
                <w:sz w:val="19"/>
              </w:rPr>
              <w:t>POST /predict?model=&lt;key&gt;</w:t>
            </w:r>
          </w:p>
        </w:tc>
        <w:tc>
          <w:tcPr>
            <w:tcW w:w="4703" w:type="dxa"/>
          </w:tcPr>
          <w:p w14:paraId="3A6038F0" w14:textId="77777777" w:rsidR="000F7337" w:rsidRDefault="00E96031">
            <w:r>
              <w:rPr>
                <w:sz w:val="19"/>
              </w:rPr>
              <w:t>classify a clip with one model (default: CRNN) — used by the mobile app</w:t>
            </w:r>
          </w:p>
        </w:tc>
      </w:tr>
      <w:tr w:rsidR="000F7337" w14:paraId="5A6DB6FC" w14:textId="77777777">
        <w:trPr>
          <w:jc w:val="center"/>
        </w:trPr>
        <w:tc>
          <w:tcPr>
            <w:tcW w:w="4703" w:type="dxa"/>
          </w:tcPr>
          <w:p w14:paraId="6046B3A3" w14:textId="77777777" w:rsidR="000F7337" w:rsidRDefault="00E96031">
            <w:r>
              <w:rPr>
                <w:sz w:val="19"/>
              </w:rPr>
              <w:t>POST /predict/all</w:t>
            </w:r>
          </w:p>
        </w:tc>
        <w:tc>
          <w:tcPr>
            <w:tcW w:w="4703" w:type="dxa"/>
          </w:tcPr>
          <w:p w14:paraId="13666642" w14:textId="77777777" w:rsidR="000F7337" w:rsidRDefault="00E96031">
            <w:r>
              <w:rPr>
                <w:sz w:val="19"/>
              </w:rPr>
              <w:t>classify one clip with every model and report per-model latency</w:t>
            </w:r>
          </w:p>
        </w:tc>
      </w:tr>
      <w:tr w:rsidR="000F7337" w14:paraId="15F16651" w14:textId="77777777">
        <w:trPr>
          <w:jc w:val="center"/>
        </w:trPr>
        <w:tc>
          <w:tcPr>
            <w:tcW w:w="4703" w:type="dxa"/>
          </w:tcPr>
          <w:p w14:paraId="3E11C68D" w14:textId="77777777" w:rsidR="000F7337" w:rsidRDefault="00E96031">
            <w:r>
              <w:rPr>
                <w:sz w:val="19"/>
              </w:rPr>
              <w:t>GET /models</w:t>
            </w:r>
          </w:p>
        </w:tc>
        <w:tc>
          <w:tcPr>
            <w:tcW w:w="4703" w:type="dxa"/>
          </w:tcPr>
          <w:p w14:paraId="4AFAE35E" w14:textId="77777777" w:rsidR="000F7337" w:rsidRDefault="00E96031">
            <w:r>
              <w:rPr>
                <w:sz w:val="19"/>
              </w:rPr>
              <w:t>test-set metrics, owner and served size for each model</w:t>
            </w:r>
          </w:p>
        </w:tc>
      </w:tr>
      <w:tr w:rsidR="000F7337" w14:paraId="7D3214B7" w14:textId="77777777">
        <w:trPr>
          <w:jc w:val="center"/>
        </w:trPr>
        <w:tc>
          <w:tcPr>
            <w:tcW w:w="4703" w:type="dxa"/>
          </w:tcPr>
          <w:p w14:paraId="68EEEABE" w14:textId="77777777" w:rsidR="000F7337" w:rsidRDefault="00E96031">
            <w:r>
              <w:rPr>
                <w:sz w:val="19"/>
              </w:rPr>
              <w:t>GET /testclips</w:t>
            </w:r>
          </w:p>
        </w:tc>
        <w:tc>
          <w:tcPr>
            <w:tcW w:w="4703" w:type="dxa"/>
          </w:tcPr>
          <w:p w14:paraId="30B07981" w14:textId="77777777" w:rsidR="000F7337" w:rsidRDefault="00E96031">
            <w:r>
              <w:rPr>
                <w:sz w:val="19"/>
              </w:rPr>
              <w:t>the held-out UI test clips and their ground truth</w:t>
            </w:r>
          </w:p>
        </w:tc>
      </w:tr>
      <w:tr w:rsidR="000F7337" w14:paraId="3DCFA54E" w14:textId="77777777">
        <w:trPr>
          <w:jc w:val="center"/>
        </w:trPr>
        <w:tc>
          <w:tcPr>
            <w:tcW w:w="4703" w:type="dxa"/>
          </w:tcPr>
          <w:p w14:paraId="05519BEE" w14:textId="77777777" w:rsidR="000F7337" w:rsidRDefault="00E96031">
            <w:r>
              <w:rPr>
                <w:sz w:val="19"/>
              </w:rPr>
              <w:t>GET /, /compare</w:t>
            </w:r>
          </w:p>
        </w:tc>
        <w:tc>
          <w:tcPr>
            <w:tcW w:w="4703" w:type="dxa"/>
          </w:tcPr>
          <w:p w14:paraId="26D7BF39" w14:textId="77777777" w:rsidR="000F7337" w:rsidRDefault="00E96031">
            <w:r>
              <w:rPr>
                <w:sz w:val="19"/>
              </w:rPr>
              <w:t>mobile app and comparison dashboard</w:t>
            </w:r>
          </w:p>
        </w:tc>
      </w:tr>
    </w:tbl>
    <w:p w14:paraId="620572A2" w14:textId="77777777" w:rsidR="000F7337" w:rsidRDefault="000F7337"/>
    <w:p w14:paraId="060B8DC4" w14:textId="77777777" w:rsidR="000F7337" w:rsidRDefault="00E96031">
      <w:pPr>
        <w:pStyle w:val="Heading2"/>
      </w:pPr>
      <w:bookmarkStart w:id="24" w:name="_Toc242140573"/>
      <w:r>
        <w:t>5.1 Mobile app</w:t>
      </w:r>
      <w:bookmarkEnd w:id="24"/>
    </w:p>
    <w:p w14:paraId="044A54AD" w14:textId="77777777" w:rsidR="000F7337" w:rsidRDefault="00E96031">
      <w:pPr>
        <w:spacing w:after="120"/>
        <w:jc w:val="both"/>
      </w:pPr>
      <w:r>
        <w:t>The mobile web app has three screens. Home shows a large status card that changes colour, icon and text together (so the state never relies on colour alone) between idle, listening and hazard. History lists past alerts with a five-second cool-down so that one event does not flood the list. Settings holds the server address, a connection test, and a link to the comparison dashboard.</w:t>
      </w:r>
    </w:p>
    <w:tbl>
      <w:tblPr>
        <w:tblW w:w="0" w:type="auto"/>
        <w:jc w:val="center"/>
        <w:tblLook w:val="04A0" w:firstRow="1" w:lastRow="0" w:firstColumn="1" w:lastColumn="0" w:noHBand="0" w:noVBand="1"/>
      </w:tblPr>
      <w:tblGrid>
        <w:gridCol w:w="3135"/>
        <w:gridCol w:w="3135"/>
        <w:gridCol w:w="3135"/>
      </w:tblGrid>
      <w:tr w:rsidR="000F7337" w14:paraId="05BC2388" w14:textId="77777777">
        <w:trPr>
          <w:jc w:val="center"/>
        </w:trPr>
        <w:tc>
          <w:tcPr>
            <w:tcW w:w="3135" w:type="dxa"/>
          </w:tcPr>
          <w:p w14:paraId="329F145D" w14:textId="77777777" w:rsidR="000F7337" w:rsidRDefault="00E96031">
            <w:pPr>
              <w:jc w:val="center"/>
            </w:pPr>
            <w:r>
              <w:rPr>
                <w:noProof/>
              </w:rPr>
              <w:drawing>
                <wp:inline distT="0" distB="0" distL="0" distR="0" wp14:anchorId="126BF733" wp14:editId="52F71D6B">
                  <wp:extent cx="1655999" cy="29807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me_listening.png"/>
                          <pic:cNvPicPr/>
                        </pic:nvPicPr>
                        <pic:blipFill>
                          <a:blip r:embed="rId8"/>
                          <a:stretch>
                            <a:fillRect/>
                          </a:stretch>
                        </pic:blipFill>
                        <pic:spPr>
                          <a:xfrm>
                            <a:off x="0" y="0"/>
                            <a:ext cx="1655999" cy="2980798"/>
                          </a:xfrm>
                          <a:prstGeom prst="rect">
                            <a:avLst/>
                          </a:prstGeom>
                        </pic:spPr>
                      </pic:pic>
                    </a:graphicData>
                  </a:graphic>
                </wp:inline>
              </w:drawing>
            </w:r>
          </w:p>
          <w:p w14:paraId="1BDD1160" w14:textId="77777777" w:rsidR="000F7337" w:rsidRDefault="00E96031">
            <w:pPr>
              <w:jc w:val="center"/>
            </w:pPr>
            <w:r>
              <w:rPr>
                <w:sz w:val="18"/>
              </w:rPr>
              <w:t>listening</w:t>
            </w:r>
          </w:p>
        </w:tc>
        <w:tc>
          <w:tcPr>
            <w:tcW w:w="3135" w:type="dxa"/>
          </w:tcPr>
          <w:p w14:paraId="0AF03E56" w14:textId="77777777" w:rsidR="000F7337" w:rsidRDefault="00E96031">
            <w:pPr>
              <w:jc w:val="center"/>
            </w:pPr>
            <w:r>
              <w:rPr>
                <w:noProof/>
              </w:rPr>
              <w:drawing>
                <wp:inline distT="0" distB="0" distL="0" distR="0" wp14:anchorId="6D306D0E" wp14:editId="75D4B475">
                  <wp:extent cx="1655999" cy="29807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ome_hazard.png"/>
                          <pic:cNvPicPr/>
                        </pic:nvPicPr>
                        <pic:blipFill>
                          <a:blip r:embed="rId9"/>
                          <a:stretch>
                            <a:fillRect/>
                          </a:stretch>
                        </pic:blipFill>
                        <pic:spPr>
                          <a:xfrm>
                            <a:off x="0" y="0"/>
                            <a:ext cx="1655999" cy="2980798"/>
                          </a:xfrm>
                          <a:prstGeom prst="rect">
                            <a:avLst/>
                          </a:prstGeom>
                        </pic:spPr>
                      </pic:pic>
                    </a:graphicData>
                  </a:graphic>
                </wp:inline>
              </w:drawing>
            </w:r>
          </w:p>
          <w:p w14:paraId="3D940E08" w14:textId="77777777" w:rsidR="000F7337" w:rsidRDefault="00E96031">
            <w:pPr>
              <w:jc w:val="center"/>
            </w:pPr>
            <w:r>
              <w:rPr>
                <w:sz w:val="18"/>
              </w:rPr>
              <w:t>hazard detected</w:t>
            </w:r>
          </w:p>
        </w:tc>
        <w:tc>
          <w:tcPr>
            <w:tcW w:w="3135" w:type="dxa"/>
          </w:tcPr>
          <w:p w14:paraId="73EB29DC" w14:textId="77777777" w:rsidR="000F7337" w:rsidRDefault="00E96031">
            <w:pPr>
              <w:jc w:val="center"/>
            </w:pPr>
            <w:r>
              <w:rPr>
                <w:noProof/>
              </w:rPr>
              <w:drawing>
                <wp:inline distT="0" distB="0" distL="0" distR="0" wp14:anchorId="7C1BEECD" wp14:editId="56A529E1">
                  <wp:extent cx="1655999" cy="29807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history.png"/>
                          <pic:cNvPicPr/>
                        </pic:nvPicPr>
                        <pic:blipFill>
                          <a:blip r:embed="rId10"/>
                          <a:stretch>
                            <a:fillRect/>
                          </a:stretch>
                        </pic:blipFill>
                        <pic:spPr>
                          <a:xfrm>
                            <a:off x="0" y="0"/>
                            <a:ext cx="1655999" cy="2980798"/>
                          </a:xfrm>
                          <a:prstGeom prst="rect">
                            <a:avLst/>
                          </a:prstGeom>
                        </pic:spPr>
                      </pic:pic>
                    </a:graphicData>
                  </a:graphic>
                </wp:inline>
              </w:drawing>
            </w:r>
          </w:p>
          <w:p w14:paraId="1FB1DEC6" w14:textId="77777777" w:rsidR="000F7337" w:rsidRDefault="00E96031">
            <w:pPr>
              <w:jc w:val="center"/>
            </w:pPr>
            <w:r>
              <w:rPr>
                <w:sz w:val="18"/>
              </w:rPr>
              <w:t>alert history</w:t>
            </w:r>
          </w:p>
        </w:tc>
      </w:tr>
    </w:tbl>
    <w:p w14:paraId="1DABC477" w14:textId="77777777" w:rsidR="000F7337" w:rsidRDefault="00E96031">
      <w:pPr>
        <w:pStyle w:val="Caption"/>
        <w:jc w:val="center"/>
      </w:pPr>
      <w:r>
        <w:t>Figure 5.2 — Mobile app screens</w:t>
      </w:r>
    </w:p>
    <w:p w14:paraId="619CDB93" w14:textId="77777777" w:rsidR="000F7337" w:rsidRDefault="00E96031">
      <w:pPr>
        <w:pStyle w:val="Heading2"/>
      </w:pPr>
      <w:bookmarkStart w:id="25" w:name="_Toc242140574"/>
      <w:r>
        <w:t>5.2 Comparison dashboard</w:t>
      </w:r>
      <w:bookmarkEnd w:id="25"/>
    </w:p>
    <w:p w14:paraId="59A08824" w14:textId="77777777" w:rsidR="000F7337" w:rsidRDefault="00E96031">
      <w:pPr>
        <w:spacing w:after="120"/>
        <w:jc w:val="both"/>
      </w:pPr>
      <w:r>
        <w:t>The dashboard is where every model meets the interface. A clip — recorded from the microphone, uploaded, or chosen from the held-out test set — is sent once to /predict/all, and three cards show each model's label, confidence, full probability distribution and inference time, with a correct/wrong badge when the ground truth is known. A test-run panel pushes all twenty held-out clips through the same HTTP path the app uses and fills a clip × model grid with running accuracy. A final panel shows the offline t</w:t>
      </w:r>
      <w:r>
        <w:t>est-set metrics and confusion matrices. The page has no external dependencies, so it works on a laptop with no network.</w:t>
      </w:r>
    </w:p>
    <w:p w14:paraId="7E93C2F0" w14:textId="77777777" w:rsidR="000F7337" w:rsidRDefault="00E96031">
      <w:pPr>
        <w:jc w:val="center"/>
      </w:pPr>
      <w:r>
        <w:rPr>
          <w:noProof/>
        </w:rPr>
        <w:drawing>
          <wp:inline distT="0" distB="0" distL="0" distR="0" wp14:anchorId="19447CE0" wp14:editId="73775292">
            <wp:extent cx="5760000" cy="460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ompare_live.png"/>
                    <pic:cNvPicPr/>
                  </pic:nvPicPr>
                  <pic:blipFill>
                    <a:blip r:embed="rId11"/>
                    <a:stretch>
                      <a:fillRect/>
                    </a:stretch>
                  </pic:blipFill>
                  <pic:spPr>
                    <a:xfrm>
                      <a:off x="0" y="0"/>
                      <a:ext cx="5760000" cy="4600000"/>
                    </a:xfrm>
                    <a:prstGeom prst="rect">
                      <a:avLst/>
                    </a:prstGeom>
                  </pic:spPr>
                </pic:pic>
              </a:graphicData>
            </a:graphic>
          </wp:inline>
        </w:drawing>
      </w:r>
    </w:p>
    <w:p w14:paraId="05AA66AE" w14:textId="77777777" w:rsidR="000F7337" w:rsidRDefault="00E96031">
      <w:pPr>
        <w:pStyle w:val="Caption"/>
        <w:jc w:val="center"/>
      </w:pPr>
      <w:r>
        <w:t>Figure 5.3 — Dashboard: one held-out clip, three models</w:t>
      </w:r>
    </w:p>
    <w:p w14:paraId="7531CD7E" w14:textId="77777777" w:rsidR="000F7337" w:rsidRDefault="00E96031">
      <w:pPr>
        <w:jc w:val="center"/>
      </w:pPr>
      <w:r>
        <w:rPr>
          <w:noProof/>
        </w:rPr>
        <w:drawing>
          <wp:inline distT="0" distB="0" distL="0" distR="0" wp14:anchorId="43A7A9E5" wp14:editId="122D7D9A">
            <wp:extent cx="5760000" cy="424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ompare_uitest.png"/>
                    <pic:cNvPicPr/>
                  </pic:nvPicPr>
                  <pic:blipFill>
                    <a:blip r:embed="rId12"/>
                    <a:stretch>
                      <a:fillRect/>
                    </a:stretch>
                  </pic:blipFill>
                  <pic:spPr>
                    <a:xfrm>
                      <a:off x="0" y="0"/>
                      <a:ext cx="5760000" cy="4240000"/>
                    </a:xfrm>
                    <a:prstGeom prst="rect">
                      <a:avLst/>
                    </a:prstGeom>
                  </pic:spPr>
                </pic:pic>
              </a:graphicData>
            </a:graphic>
          </wp:inline>
        </w:drawing>
      </w:r>
    </w:p>
    <w:p w14:paraId="12A54207" w14:textId="77777777" w:rsidR="000F7337" w:rsidRDefault="00E96031">
      <w:pPr>
        <w:pStyle w:val="Caption"/>
        <w:jc w:val="center"/>
      </w:pPr>
      <w:r>
        <w:t>Figure 5.4 — Dashboard: UI test run over the 20 held-out clips</w:t>
      </w:r>
    </w:p>
    <w:p w14:paraId="68E2C5B5" w14:textId="77777777" w:rsidR="000F7337" w:rsidRDefault="00E96031">
      <w:pPr>
        <w:jc w:val="center"/>
      </w:pPr>
      <w:r>
        <w:rPr>
          <w:noProof/>
        </w:rPr>
        <w:drawing>
          <wp:inline distT="0" distB="0" distL="0" distR="0" wp14:anchorId="76383464" wp14:editId="653ECA0D">
            <wp:extent cx="5760000" cy="35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ompare_offline.png"/>
                    <pic:cNvPicPr/>
                  </pic:nvPicPr>
                  <pic:blipFill>
                    <a:blip r:embed="rId13"/>
                    <a:stretch>
                      <a:fillRect/>
                    </a:stretch>
                  </pic:blipFill>
                  <pic:spPr>
                    <a:xfrm>
                      <a:off x="0" y="0"/>
                      <a:ext cx="5760000" cy="3520000"/>
                    </a:xfrm>
                    <a:prstGeom prst="rect">
                      <a:avLst/>
                    </a:prstGeom>
                  </pic:spPr>
                </pic:pic>
              </a:graphicData>
            </a:graphic>
          </wp:inline>
        </w:drawing>
      </w:r>
    </w:p>
    <w:p w14:paraId="5EC78F50" w14:textId="77777777" w:rsidR="000F7337" w:rsidRDefault="00E96031">
      <w:pPr>
        <w:pStyle w:val="Caption"/>
        <w:jc w:val="center"/>
      </w:pPr>
      <w:r>
        <w:t>Figure 5.5 — Dashboard: offline test-set metrics</w:t>
      </w:r>
    </w:p>
    <w:p w14:paraId="28D1D2BF" w14:textId="77777777" w:rsidR="000F7337" w:rsidRDefault="00E96031">
      <w:pPr>
        <w:pStyle w:val="Heading1"/>
      </w:pPr>
      <w:bookmarkStart w:id="26" w:name="_Toc242140575"/>
      <w:r>
        <w:t>6. Results and Comparison</w:t>
      </w:r>
      <w:bookmarkEnd w:id="26"/>
    </w:p>
    <w:p w14:paraId="148EA555" w14:textId="77777777" w:rsidR="000F7337" w:rsidRDefault="00E96031">
      <w:pPr>
        <w:spacing w:after="120"/>
        <w:jc w:val="both"/>
      </w:pPr>
      <w:r>
        <w:t>All figures are on the leak-free held-out test split (2,990 windows), with each model's safety-constrained calibration applied. Latency is the mean time for one 1 s window on the CPU, batch size 1.</w:t>
      </w:r>
    </w:p>
    <w:p w14:paraId="3F696D58" w14:textId="77777777" w:rsidR="000F7337" w:rsidRDefault="00E96031">
      <w:pPr>
        <w:pStyle w:val="Caption"/>
        <w:jc w:val="center"/>
      </w:pPr>
      <w:r>
        <w:t>Table 6.1 — Three-model comparison</w:t>
      </w:r>
    </w:p>
    <w:tbl>
      <w:tblPr>
        <w:tblStyle w:val="TableGrid"/>
        <w:tblW w:w="0" w:type="auto"/>
        <w:jc w:val="center"/>
        <w:tblLook w:val="04A0" w:firstRow="1" w:lastRow="0" w:firstColumn="1" w:lastColumn="0" w:noHBand="0" w:noVBand="1"/>
      </w:tblPr>
      <w:tblGrid>
        <w:gridCol w:w="1166"/>
        <w:gridCol w:w="1045"/>
        <w:gridCol w:w="1045"/>
        <w:gridCol w:w="1045"/>
        <w:gridCol w:w="1045"/>
        <w:gridCol w:w="1045"/>
        <w:gridCol w:w="1045"/>
        <w:gridCol w:w="1045"/>
        <w:gridCol w:w="1045"/>
      </w:tblGrid>
      <w:tr w:rsidR="000F7337" w14:paraId="121D5AA5" w14:textId="77777777">
        <w:trPr>
          <w:jc w:val="center"/>
        </w:trPr>
        <w:tc>
          <w:tcPr>
            <w:tcW w:w="1045" w:type="dxa"/>
            <w:shd w:val="clear" w:color="auto" w:fill="C00000"/>
          </w:tcPr>
          <w:p w14:paraId="4A949D0A" w14:textId="77777777" w:rsidR="000F7337" w:rsidRDefault="00E96031">
            <w:r>
              <w:rPr>
                <w:b/>
                <w:color w:val="FFFFFF"/>
                <w:sz w:val="19"/>
              </w:rPr>
              <w:t>model</w:t>
            </w:r>
          </w:p>
        </w:tc>
        <w:tc>
          <w:tcPr>
            <w:tcW w:w="1045" w:type="dxa"/>
            <w:shd w:val="clear" w:color="auto" w:fill="C00000"/>
          </w:tcPr>
          <w:p w14:paraId="42595AD4" w14:textId="77777777" w:rsidR="000F7337" w:rsidRDefault="00E96031">
            <w:r>
              <w:rPr>
                <w:b/>
                <w:color w:val="FFFFFF"/>
                <w:sz w:val="19"/>
              </w:rPr>
              <w:t>owner</w:t>
            </w:r>
          </w:p>
        </w:tc>
        <w:tc>
          <w:tcPr>
            <w:tcW w:w="1045" w:type="dxa"/>
            <w:shd w:val="clear" w:color="auto" w:fill="C00000"/>
          </w:tcPr>
          <w:p w14:paraId="78FE5AD1" w14:textId="77777777" w:rsidR="000F7337" w:rsidRDefault="00E96031">
            <w:r>
              <w:rPr>
                <w:b/>
                <w:color w:val="FFFFFF"/>
                <w:sz w:val="19"/>
              </w:rPr>
              <w:t>accuracy</w:t>
            </w:r>
          </w:p>
        </w:tc>
        <w:tc>
          <w:tcPr>
            <w:tcW w:w="1045" w:type="dxa"/>
            <w:shd w:val="clear" w:color="auto" w:fill="C00000"/>
          </w:tcPr>
          <w:p w14:paraId="50EF0208" w14:textId="77777777" w:rsidR="000F7337" w:rsidRDefault="00E96031">
            <w:r>
              <w:rPr>
                <w:b/>
                <w:color w:val="FFFFFF"/>
                <w:sz w:val="19"/>
              </w:rPr>
              <w:t>macro-F1</w:t>
            </w:r>
          </w:p>
        </w:tc>
        <w:tc>
          <w:tcPr>
            <w:tcW w:w="1045" w:type="dxa"/>
            <w:shd w:val="clear" w:color="auto" w:fill="C00000"/>
          </w:tcPr>
          <w:p w14:paraId="7C2DBB5A" w14:textId="77777777" w:rsidR="000F7337" w:rsidRDefault="00E96031">
            <w:r>
              <w:rPr>
                <w:b/>
                <w:color w:val="FFFFFF"/>
                <w:sz w:val="19"/>
              </w:rPr>
              <w:t>macro recall</w:t>
            </w:r>
          </w:p>
        </w:tc>
        <w:tc>
          <w:tcPr>
            <w:tcW w:w="1045" w:type="dxa"/>
            <w:shd w:val="clear" w:color="auto" w:fill="C00000"/>
          </w:tcPr>
          <w:p w14:paraId="017972B8" w14:textId="77777777" w:rsidR="000F7337" w:rsidRDefault="00E96031">
            <w:r>
              <w:rPr>
                <w:b/>
                <w:color w:val="FFFFFF"/>
                <w:sz w:val="19"/>
              </w:rPr>
              <w:t>distress recall</w:t>
            </w:r>
          </w:p>
        </w:tc>
        <w:tc>
          <w:tcPr>
            <w:tcW w:w="1045" w:type="dxa"/>
            <w:shd w:val="clear" w:color="auto" w:fill="C00000"/>
          </w:tcPr>
          <w:p w14:paraId="2B32BC9C" w14:textId="77777777" w:rsidR="000F7337" w:rsidRDefault="00E96031">
            <w:r>
              <w:rPr>
                <w:b/>
                <w:color w:val="FFFFFF"/>
                <w:sz w:val="19"/>
              </w:rPr>
              <w:t>params</w:t>
            </w:r>
          </w:p>
        </w:tc>
        <w:tc>
          <w:tcPr>
            <w:tcW w:w="1045" w:type="dxa"/>
            <w:shd w:val="clear" w:color="auto" w:fill="C00000"/>
          </w:tcPr>
          <w:p w14:paraId="547A7640" w14:textId="77777777" w:rsidR="000F7337" w:rsidRDefault="00E96031">
            <w:r>
              <w:rPr>
                <w:b/>
                <w:color w:val="FFFFFF"/>
                <w:sz w:val="19"/>
              </w:rPr>
              <w:t>served size</w:t>
            </w:r>
          </w:p>
        </w:tc>
        <w:tc>
          <w:tcPr>
            <w:tcW w:w="1045" w:type="dxa"/>
            <w:shd w:val="clear" w:color="auto" w:fill="C00000"/>
          </w:tcPr>
          <w:p w14:paraId="791768D3" w14:textId="77777777" w:rsidR="000F7337" w:rsidRDefault="00E96031">
            <w:r>
              <w:rPr>
                <w:b/>
                <w:color w:val="FFFFFF"/>
                <w:sz w:val="19"/>
              </w:rPr>
              <w:t>CPU latency</w:t>
            </w:r>
          </w:p>
        </w:tc>
      </w:tr>
      <w:tr w:rsidR="000F7337" w14:paraId="5CAAAFA9" w14:textId="77777777">
        <w:trPr>
          <w:jc w:val="center"/>
        </w:trPr>
        <w:tc>
          <w:tcPr>
            <w:tcW w:w="1045" w:type="dxa"/>
          </w:tcPr>
          <w:p w14:paraId="0B2B2650" w14:textId="77777777" w:rsidR="000F7337" w:rsidRDefault="00E96031">
            <w:r>
              <w:rPr>
                <w:sz w:val="19"/>
              </w:rPr>
              <w:t>MFCC-CNN</w:t>
            </w:r>
          </w:p>
        </w:tc>
        <w:tc>
          <w:tcPr>
            <w:tcW w:w="1045" w:type="dxa"/>
          </w:tcPr>
          <w:p w14:paraId="116991A6" w14:textId="77777777" w:rsidR="000F7337" w:rsidRDefault="00E96031">
            <w:r>
              <w:rPr>
                <w:sz w:val="19"/>
              </w:rPr>
              <w:t>Amruth</w:t>
            </w:r>
          </w:p>
        </w:tc>
        <w:tc>
          <w:tcPr>
            <w:tcW w:w="1045" w:type="dxa"/>
          </w:tcPr>
          <w:p w14:paraId="1A0544D4" w14:textId="77777777" w:rsidR="000F7337" w:rsidRDefault="00E96031">
            <w:r>
              <w:rPr>
                <w:sz w:val="19"/>
              </w:rPr>
              <w:t>79.2%</w:t>
            </w:r>
          </w:p>
        </w:tc>
        <w:tc>
          <w:tcPr>
            <w:tcW w:w="1045" w:type="dxa"/>
          </w:tcPr>
          <w:p w14:paraId="572E4358" w14:textId="77777777" w:rsidR="000F7337" w:rsidRDefault="00E96031">
            <w:r>
              <w:rPr>
                <w:sz w:val="19"/>
              </w:rPr>
              <w:t>0.725</w:t>
            </w:r>
          </w:p>
        </w:tc>
        <w:tc>
          <w:tcPr>
            <w:tcW w:w="1045" w:type="dxa"/>
          </w:tcPr>
          <w:p w14:paraId="24DA6801" w14:textId="77777777" w:rsidR="000F7337" w:rsidRDefault="00E96031">
            <w:r>
              <w:rPr>
                <w:sz w:val="19"/>
              </w:rPr>
              <w:t>77.2%</w:t>
            </w:r>
          </w:p>
        </w:tc>
        <w:tc>
          <w:tcPr>
            <w:tcW w:w="1045" w:type="dxa"/>
          </w:tcPr>
          <w:p w14:paraId="69D4AA74" w14:textId="77777777" w:rsidR="000F7337" w:rsidRDefault="00E96031">
            <w:r>
              <w:rPr>
                <w:sz w:val="19"/>
              </w:rPr>
              <w:t>80.3%</w:t>
            </w:r>
          </w:p>
        </w:tc>
        <w:tc>
          <w:tcPr>
            <w:tcW w:w="1045" w:type="dxa"/>
          </w:tcPr>
          <w:p w14:paraId="1E9C17E8" w14:textId="77777777" w:rsidR="000F7337" w:rsidRDefault="00E96031">
            <w:r>
              <w:rPr>
                <w:sz w:val="19"/>
              </w:rPr>
              <w:t>60,901</w:t>
            </w:r>
          </w:p>
        </w:tc>
        <w:tc>
          <w:tcPr>
            <w:tcW w:w="1045" w:type="dxa"/>
          </w:tcPr>
          <w:p w14:paraId="654DEB1B" w14:textId="77777777" w:rsidR="000F7337" w:rsidRDefault="00E96031">
            <w:r>
              <w:rPr>
                <w:sz w:val="19"/>
              </w:rPr>
              <w:t>249 KB</w:t>
            </w:r>
          </w:p>
        </w:tc>
        <w:tc>
          <w:tcPr>
            <w:tcW w:w="1045" w:type="dxa"/>
          </w:tcPr>
          <w:p w14:paraId="7941641D" w14:textId="77777777" w:rsidR="000F7337" w:rsidRDefault="00E96031">
            <w:r>
              <w:rPr>
                <w:sz w:val="19"/>
              </w:rPr>
              <w:t>0.52 ms</w:t>
            </w:r>
          </w:p>
        </w:tc>
      </w:tr>
      <w:tr w:rsidR="000F7337" w14:paraId="39052DF2" w14:textId="77777777">
        <w:trPr>
          <w:jc w:val="center"/>
        </w:trPr>
        <w:tc>
          <w:tcPr>
            <w:tcW w:w="1045" w:type="dxa"/>
          </w:tcPr>
          <w:p w14:paraId="1B21BB71" w14:textId="77777777" w:rsidR="000F7337" w:rsidRDefault="00E96031">
            <w:r>
              <w:rPr>
                <w:sz w:val="19"/>
              </w:rPr>
              <w:t>log-mel CRNN</w:t>
            </w:r>
          </w:p>
        </w:tc>
        <w:tc>
          <w:tcPr>
            <w:tcW w:w="1045" w:type="dxa"/>
          </w:tcPr>
          <w:p w14:paraId="782097BE" w14:textId="77777777" w:rsidR="000F7337" w:rsidRDefault="00E96031">
            <w:r>
              <w:rPr>
                <w:sz w:val="19"/>
              </w:rPr>
              <w:t>Harish</w:t>
            </w:r>
          </w:p>
        </w:tc>
        <w:tc>
          <w:tcPr>
            <w:tcW w:w="1045" w:type="dxa"/>
          </w:tcPr>
          <w:p w14:paraId="156A4EFC" w14:textId="77777777" w:rsidR="000F7337" w:rsidRDefault="00E96031">
            <w:r>
              <w:rPr>
                <w:sz w:val="19"/>
              </w:rPr>
              <w:t>89.7%</w:t>
            </w:r>
          </w:p>
        </w:tc>
        <w:tc>
          <w:tcPr>
            <w:tcW w:w="1045" w:type="dxa"/>
          </w:tcPr>
          <w:p w14:paraId="2A64CFDF" w14:textId="77777777" w:rsidR="000F7337" w:rsidRDefault="00E96031">
            <w:r>
              <w:rPr>
                <w:sz w:val="19"/>
              </w:rPr>
              <w:t>0.853</w:t>
            </w:r>
          </w:p>
        </w:tc>
        <w:tc>
          <w:tcPr>
            <w:tcW w:w="1045" w:type="dxa"/>
          </w:tcPr>
          <w:p w14:paraId="78876BEF" w14:textId="77777777" w:rsidR="000F7337" w:rsidRDefault="00E96031">
            <w:r>
              <w:rPr>
                <w:sz w:val="19"/>
              </w:rPr>
              <w:t>86.1%</w:t>
            </w:r>
          </w:p>
        </w:tc>
        <w:tc>
          <w:tcPr>
            <w:tcW w:w="1045" w:type="dxa"/>
          </w:tcPr>
          <w:p w14:paraId="7E44AC6D" w14:textId="77777777" w:rsidR="000F7337" w:rsidRDefault="00E96031">
            <w:r>
              <w:rPr>
                <w:sz w:val="19"/>
              </w:rPr>
              <w:t>86.5%</w:t>
            </w:r>
          </w:p>
        </w:tc>
        <w:tc>
          <w:tcPr>
            <w:tcW w:w="1045" w:type="dxa"/>
          </w:tcPr>
          <w:p w14:paraId="2B97D480" w14:textId="77777777" w:rsidR="000F7337" w:rsidRDefault="00E96031">
            <w:r>
              <w:rPr>
                <w:sz w:val="19"/>
              </w:rPr>
              <w:t>499,237</w:t>
            </w:r>
          </w:p>
        </w:tc>
        <w:tc>
          <w:tcPr>
            <w:tcW w:w="1045" w:type="dxa"/>
          </w:tcPr>
          <w:p w14:paraId="7ABFF28F" w14:textId="77777777" w:rsidR="000F7337" w:rsidRDefault="00E96031">
            <w:r>
              <w:rPr>
                <w:sz w:val="19"/>
              </w:rPr>
              <w:t>516 KB</w:t>
            </w:r>
          </w:p>
        </w:tc>
        <w:tc>
          <w:tcPr>
            <w:tcW w:w="1045" w:type="dxa"/>
          </w:tcPr>
          <w:p w14:paraId="30C963C4" w14:textId="77777777" w:rsidR="000F7337" w:rsidRDefault="00E96031">
            <w:r>
              <w:rPr>
                <w:sz w:val="19"/>
              </w:rPr>
              <w:t>6.90 ms</w:t>
            </w:r>
          </w:p>
        </w:tc>
      </w:tr>
      <w:tr w:rsidR="000F7337" w14:paraId="49950461" w14:textId="77777777">
        <w:trPr>
          <w:jc w:val="center"/>
        </w:trPr>
        <w:tc>
          <w:tcPr>
            <w:tcW w:w="1045" w:type="dxa"/>
          </w:tcPr>
          <w:p w14:paraId="16C06B4B" w14:textId="77777777" w:rsidR="000F7337" w:rsidRDefault="00E96031">
            <w:r>
              <w:rPr>
                <w:sz w:val="19"/>
              </w:rPr>
              <w:t>Distilled Transformer</w:t>
            </w:r>
          </w:p>
        </w:tc>
        <w:tc>
          <w:tcPr>
            <w:tcW w:w="1045" w:type="dxa"/>
          </w:tcPr>
          <w:p w14:paraId="6EE0CF92" w14:textId="77777777" w:rsidR="000F7337" w:rsidRDefault="00E96031">
            <w:r>
              <w:rPr>
                <w:sz w:val="19"/>
              </w:rPr>
              <w:t>Harish</w:t>
            </w:r>
          </w:p>
        </w:tc>
        <w:tc>
          <w:tcPr>
            <w:tcW w:w="1045" w:type="dxa"/>
          </w:tcPr>
          <w:p w14:paraId="4187FE23" w14:textId="77777777" w:rsidR="000F7337" w:rsidRDefault="00E96031">
            <w:r>
              <w:rPr>
                <w:sz w:val="19"/>
              </w:rPr>
              <w:t>83.8%</w:t>
            </w:r>
          </w:p>
        </w:tc>
        <w:tc>
          <w:tcPr>
            <w:tcW w:w="1045" w:type="dxa"/>
          </w:tcPr>
          <w:p w14:paraId="192D6659" w14:textId="77777777" w:rsidR="000F7337" w:rsidRDefault="00E96031">
            <w:r>
              <w:rPr>
                <w:sz w:val="19"/>
              </w:rPr>
              <w:t>0.774</w:t>
            </w:r>
          </w:p>
        </w:tc>
        <w:tc>
          <w:tcPr>
            <w:tcW w:w="1045" w:type="dxa"/>
          </w:tcPr>
          <w:p w14:paraId="7DBC31CE" w14:textId="77777777" w:rsidR="000F7337" w:rsidRDefault="00E96031">
            <w:r>
              <w:rPr>
                <w:sz w:val="19"/>
              </w:rPr>
              <w:t>81.1%</w:t>
            </w:r>
          </w:p>
        </w:tc>
        <w:tc>
          <w:tcPr>
            <w:tcW w:w="1045" w:type="dxa"/>
          </w:tcPr>
          <w:p w14:paraId="37CFA4FF" w14:textId="77777777" w:rsidR="000F7337" w:rsidRDefault="00E96031">
            <w:r>
              <w:rPr>
                <w:sz w:val="19"/>
              </w:rPr>
              <w:t>82.5%</w:t>
            </w:r>
          </w:p>
        </w:tc>
        <w:tc>
          <w:tcPr>
            <w:tcW w:w="1045" w:type="dxa"/>
          </w:tcPr>
          <w:p w14:paraId="33F9998A" w14:textId="77777777" w:rsidR="000F7337" w:rsidRDefault="00E96031">
            <w:r>
              <w:rPr>
                <w:sz w:val="19"/>
              </w:rPr>
              <w:t>84,293</w:t>
            </w:r>
          </w:p>
        </w:tc>
        <w:tc>
          <w:tcPr>
            <w:tcW w:w="1045" w:type="dxa"/>
          </w:tcPr>
          <w:p w14:paraId="098400E1" w14:textId="77777777" w:rsidR="000F7337" w:rsidRDefault="00E96031">
            <w:r>
              <w:rPr>
                <w:sz w:val="19"/>
              </w:rPr>
              <w:t>340 KB</w:t>
            </w:r>
          </w:p>
        </w:tc>
        <w:tc>
          <w:tcPr>
            <w:tcW w:w="1045" w:type="dxa"/>
          </w:tcPr>
          <w:p w14:paraId="28225EA1" w14:textId="77777777" w:rsidR="000F7337" w:rsidRDefault="00E96031">
            <w:r>
              <w:rPr>
                <w:sz w:val="19"/>
              </w:rPr>
              <w:t>0.48 ms</w:t>
            </w:r>
          </w:p>
        </w:tc>
      </w:tr>
    </w:tbl>
    <w:p w14:paraId="74D5D86C" w14:textId="77777777" w:rsidR="000F7337" w:rsidRDefault="000F7337"/>
    <w:p w14:paraId="4ADCA99C" w14:textId="77777777" w:rsidR="000F7337" w:rsidRDefault="00E96031">
      <w:pPr>
        <w:pStyle w:val="Caption"/>
        <w:jc w:val="center"/>
      </w:pPr>
      <w:r>
        <w:t>Table 6.2 — Per-class precision (P) and recall (R)</w:t>
      </w:r>
    </w:p>
    <w:tbl>
      <w:tblPr>
        <w:tblStyle w:val="TableGrid"/>
        <w:tblW w:w="0" w:type="auto"/>
        <w:jc w:val="center"/>
        <w:tblLook w:val="04A0" w:firstRow="1" w:lastRow="0" w:firstColumn="1" w:lastColumn="0" w:noHBand="0" w:noVBand="1"/>
      </w:tblPr>
      <w:tblGrid>
        <w:gridCol w:w="1344"/>
        <w:gridCol w:w="1344"/>
        <w:gridCol w:w="1344"/>
        <w:gridCol w:w="1344"/>
        <w:gridCol w:w="1344"/>
        <w:gridCol w:w="1344"/>
        <w:gridCol w:w="1344"/>
      </w:tblGrid>
      <w:tr w:rsidR="000F7337" w14:paraId="26D3040B" w14:textId="77777777">
        <w:trPr>
          <w:jc w:val="center"/>
        </w:trPr>
        <w:tc>
          <w:tcPr>
            <w:tcW w:w="1344" w:type="dxa"/>
            <w:shd w:val="clear" w:color="auto" w:fill="C00000"/>
          </w:tcPr>
          <w:p w14:paraId="0E63A19D" w14:textId="77777777" w:rsidR="000F7337" w:rsidRDefault="00E96031">
            <w:r>
              <w:rPr>
                <w:b/>
                <w:color w:val="FFFFFF"/>
                <w:sz w:val="19"/>
              </w:rPr>
              <w:t>class</w:t>
            </w:r>
          </w:p>
        </w:tc>
        <w:tc>
          <w:tcPr>
            <w:tcW w:w="1344" w:type="dxa"/>
            <w:shd w:val="clear" w:color="auto" w:fill="C00000"/>
          </w:tcPr>
          <w:p w14:paraId="1F3BB2A5" w14:textId="77777777" w:rsidR="000F7337" w:rsidRDefault="00E96031">
            <w:r>
              <w:rPr>
                <w:b/>
                <w:color w:val="FFFFFF"/>
                <w:sz w:val="19"/>
              </w:rPr>
              <w:t>MFCC-CNN P</w:t>
            </w:r>
          </w:p>
        </w:tc>
        <w:tc>
          <w:tcPr>
            <w:tcW w:w="1344" w:type="dxa"/>
            <w:shd w:val="clear" w:color="auto" w:fill="C00000"/>
          </w:tcPr>
          <w:p w14:paraId="504116AB" w14:textId="77777777" w:rsidR="000F7337" w:rsidRDefault="00E96031">
            <w:r>
              <w:rPr>
                <w:b/>
                <w:color w:val="FFFFFF"/>
                <w:sz w:val="19"/>
              </w:rPr>
              <w:t>MFCC-CNN R</w:t>
            </w:r>
          </w:p>
        </w:tc>
        <w:tc>
          <w:tcPr>
            <w:tcW w:w="1344" w:type="dxa"/>
            <w:shd w:val="clear" w:color="auto" w:fill="C00000"/>
          </w:tcPr>
          <w:p w14:paraId="6C0F76D5" w14:textId="77777777" w:rsidR="000F7337" w:rsidRDefault="00E96031">
            <w:r>
              <w:rPr>
                <w:b/>
                <w:color w:val="FFFFFF"/>
                <w:sz w:val="19"/>
              </w:rPr>
              <w:t>CRNN P</w:t>
            </w:r>
          </w:p>
        </w:tc>
        <w:tc>
          <w:tcPr>
            <w:tcW w:w="1344" w:type="dxa"/>
            <w:shd w:val="clear" w:color="auto" w:fill="C00000"/>
          </w:tcPr>
          <w:p w14:paraId="284ECBFB" w14:textId="77777777" w:rsidR="000F7337" w:rsidRDefault="00E96031">
            <w:r>
              <w:rPr>
                <w:b/>
                <w:color w:val="FFFFFF"/>
                <w:sz w:val="19"/>
              </w:rPr>
              <w:t>CRNN R</w:t>
            </w:r>
          </w:p>
        </w:tc>
        <w:tc>
          <w:tcPr>
            <w:tcW w:w="1344" w:type="dxa"/>
            <w:shd w:val="clear" w:color="auto" w:fill="C00000"/>
          </w:tcPr>
          <w:p w14:paraId="71F426BC" w14:textId="77777777" w:rsidR="000F7337" w:rsidRDefault="00E96031">
            <w:r>
              <w:rPr>
                <w:b/>
                <w:color w:val="FFFFFF"/>
                <w:sz w:val="19"/>
              </w:rPr>
              <w:t>Transformer P</w:t>
            </w:r>
          </w:p>
        </w:tc>
        <w:tc>
          <w:tcPr>
            <w:tcW w:w="1344" w:type="dxa"/>
            <w:shd w:val="clear" w:color="auto" w:fill="C00000"/>
          </w:tcPr>
          <w:p w14:paraId="3E7EF03C" w14:textId="77777777" w:rsidR="000F7337" w:rsidRDefault="00E96031">
            <w:r>
              <w:rPr>
                <w:b/>
                <w:color w:val="FFFFFF"/>
                <w:sz w:val="19"/>
              </w:rPr>
              <w:t>Transformer R</w:t>
            </w:r>
          </w:p>
        </w:tc>
      </w:tr>
      <w:tr w:rsidR="000F7337" w14:paraId="3A7403A4" w14:textId="77777777">
        <w:trPr>
          <w:jc w:val="center"/>
        </w:trPr>
        <w:tc>
          <w:tcPr>
            <w:tcW w:w="1344" w:type="dxa"/>
          </w:tcPr>
          <w:p w14:paraId="084ED019" w14:textId="77777777" w:rsidR="000F7337" w:rsidRDefault="00E96031">
            <w:r>
              <w:rPr>
                <w:sz w:val="19"/>
              </w:rPr>
              <w:t>distress_call</w:t>
            </w:r>
          </w:p>
        </w:tc>
        <w:tc>
          <w:tcPr>
            <w:tcW w:w="1344" w:type="dxa"/>
          </w:tcPr>
          <w:p w14:paraId="5292081A" w14:textId="77777777" w:rsidR="000F7337" w:rsidRDefault="00E96031">
            <w:r>
              <w:rPr>
                <w:sz w:val="19"/>
              </w:rPr>
              <w:t>0.71</w:t>
            </w:r>
          </w:p>
        </w:tc>
        <w:tc>
          <w:tcPr>
            <w:tcW w:w="1344" w:type="dxa"/>
          </w:tcPr>
          <w:p w14:paraId="474DB00D" w14:textId="77777777" w:rsidR="000F7337" w:rsidRDefault="00E96031">
            <w:r>
              <w:rPr>
                <w:sz w:val="19"/>
              </w:rPr>
              <w:t>0.80</w:t>
            </w:r>
          </w:p>
        </w:tc>
        <w:tc>
          <w:tcPr>
            <w:tcW w:w="1344" w:type="dxa"/>
          </w:tcPr>
          <w:p w14:paraId="0A67BE10" w14:textId="77777777" w:rsidR="000F7337" w:rsidRDefault="00E96031">
            <w:r>
              <w:rPr>
                <w:sz w:val="19"/>
              </w:rPr>
              <w:t>0.88</w:t>
            </w:r>
          </w:p>
        </w:tc>
        <w:tc>
          <w:tcPr>
            <w:tcW w:w="1344" w:type="dxa"/>
          </w:tcPr>
          <w:p w14:paraId="48F32F66" w14:textId="77777777" w:rsidR="000F7337" w:rsidRDefault="00E96031">
            <w:r>
              <w:rPr>
                <w:sz w:val="19"/>
              </w:rPr>
              <w:t>0.87</w:t>
            </w:r>
          </w:p>
        </w:tc>
        <w:tc>
          <w:tcPr>
            <w:tcW w:w="1344" w:type="dxa"/>
          </w:tcPr>
          <w:p w14:paraId="346E2FC0" w14:textId="77777777" w:rsidR="000F7337" w:rsidRDefault="00E96031">
            <w:r>
              <w:rPr>
                <w:sz w:val="19"/>
              </w:rPr>
              <w:t>0.75</w:t>
            </w:r>
          </w:p>
        </w:tc>
        <w:tc>
          <w:tcPr>
            <w:tcW w:w="1344" w:type="dxa"/>
          </w:tcPr>
          <w:p w14:paraId="022AAE79" w14:textId="77777777" w:rsidR="000F7337" w:rsidRDefault="00E96031">
            <w:r>
              <w:rPr>
                <w:sz w:val="19"/>
              </w:rPr>
              <w:t>0.83</w:t>
            </w:r>
          </w:p>
        </w:tc>
      </w:tr>
      <w:tr w:rsidR="000F7337" w14:paraId="40005216" w14:textId="77777777">
        <w:trPr>
          <w:jc w:val="center"/>
        </w:trPr>
        <w:tc>
          <w:tcPr>
            <w:tcW w:w="1344" w:type="dxa"/>
          </w:tcPr>
          <w:p w14:paraId="0FBC8074" w14:textId="77777777" w:rsidR="000F7337" w:rsidRDefault="00E96031">
            <w:r>
              <w:rPr>
                <w:sz w:val="19"/>
              </w:rPr>
              <w:t>glass_break</w:t>
            </w:r>
          </w:p>
        </w:tc>
        <w:tc>
          <w:tcPr>
            <w:tcW w:w="1344" w:type="dxa"/>
          </w:tcPr>
          <w:p w14:paraId="4D988C66" w14:textId="77777777" w:rsidR="000F7337" w:rsidRDefault="00E96031">
            <w:r>
              <w:rPr>
                <w:sz w:val="19"/>
              </w:rPr>
              <w:t>0.32</w:t>
            </w:r>
          </w:p>
        </w:tc>
        <w:tc>
          <w:tcPr>
            <w:tcW w:w="1344" w:type="dxa"/>
          </w:tcPr>
          <w:p w14:paraId="704F0FFA" w14:textId="77777777" w:rsidR="000F7337" w:rsidRDefault="00E96031">
            <w:r>
              <w:rPr>
                <w:sz w:val="19"/>
              </w:rPr>
              <w:t>0.63</w:t>
            </w:r>
          </w:p>
        </w:tc>
        <w:tc>
          <w:tcPr>
            <w:tcW w:w="1344" w:type="dxa"/>
          </w:tcPr>
          <w:p w14:paraId="2424CB61" w14:textId="77777777" w:rsidR="000F7337" w:rsidRDefault="00E96031">
            <w:r>
              <w:rPr>
                <w:sz w:val="19"/>
              </w:rPr>
              <w:t>0.69</w:t>
            </w:r>
          </w:p>
        </w:tc>
        <w:tc>
          <w:tcPr>
            <w:tcW w:w="1344" w:type="dxa"/>
          </w:tcPr>
          <w:p w14:paraId="329B0EE6" w14:textId="77777777" w:rsidR="000F7337" w:rsidRDefault="00E96031">
            <w:r>
              <w:rPr>
                <w:sz w:val="19"/>
              </w:rPr>
              <w:t>0.68</w:t>
            </w:r>
          </w:p>
        </w:tc>
        <w:tc>
          <w:tcPr>
            <w:tcW w:w="1344" w:type="dxa"/>
          </w:tcPr>
          <w:p w14:paraId="01974C0D" w14:textId="77777777" w:rsidR="000F7337" w:rsidRDefault="00E96031">
            <w:r>
              <w:rPr>
                <w:sz w:val="19"/>
              </w:rPr>
              <w:t>0.39</w:t>
            </w:r>
          </w:p>
        </w:tc>
        <w:tc>
          <w:tcPr>
            <w:tcW w:w="1344" w:type="dxa"/>
          </w:tcPr>
          <w:p w14:paraId="244D2E92" w14:textId="77777777" w:rsidR="000F7337" w:rsidRDefault="00E96031">
            <w:r>
              <w:rPr>
                <w:sz w:val="19"/>
              </w:rPr>
              <w:t>0.67</w:t>
            </w:r>
          </w:p>
        </w:tc>
      </w:tr>
      <w:tr w:rsidR="000F7337" w14:paraId="73B5124F" w14:textId="77777777">
        <w:trPr>
          <w:jc w:val="center"/>
        </w:trPr>
        <w:tc>
          <w:tcPr>
            <w:tcW w:w="1344" w:type="dxa"/>
          </w:tcPr>
          <w:p w14:paraId="6759DA10" w14:textId="77777777" w:rsidR="000F7337" w:rsidRDefault="00E96031">
            <w:r>
              <w:rPr>
                <w:sz w:val="19"/>
              </w:rPr>
              <w:t>horn_skid</w:t>
            </w:r>
          </w:p>
        </w:tc>
        <w:tc>
          <w:tcPr>
            <w:tcW w:w="1344" w:type="dxa"/>
          </w:tcPr>
          <w:p w14:paraId="7D0F85A7" w14:textId="77777777" w:rsidR="000F7337" w:rsidRDefault="00E96031">
            <w:r>
              <w:rPr>
                <w:sz w:val="19"/>
              </w:rPr>
              <w:t>0.82</w:t>
            </w:r>
          </w:p>
        </w:tc>
        <w:tc>
          <w:tcPr>
            <w:tcW w:w="1344" w:type="dxa"/>
          </w:tcPr>
          <w:p w14:paraId="578762CF" w14:textId="77777777" w:rsidR="000F7337" w:rsidRDefault="00E96031">
            <w:r>
              <w:rPr>
                <w:sz w:val="19"/>
              </w:rPr>
              <w:t>0.78</w:t>
            </w:r>
          </w:p>
        </w:tc>
        <w:tc>
          <w:tcPr>
            <w:tcW w:w="1344" w:type="dxa"/>
          </w:tcPr>
          <w:p w14:paraId="7FE684E0" w14:textId="77777777" w:rsidR="000F7337" w:rsidRDefault="00E96031">
            <w:r>
              <w:rPr>
                <w:sz w:val="19"/>
              </w:rPr>
              <w:t>0.83</w:t>
            </w:r>
          </w:p>
        </w:tc>
        <w:tc>
          <w:tcPr>
            <w:tcW w:w="1344" w:type="dxa"/>
          </w:tcPr>
          <w:p w14:paraId="498471DF" w14:textId="77777777" w:rsidR="000F7337" w:rsidRDefault="00E96031">
            <w:r>
              <w:rPr>
                <w:sz w:val="19"/>
              </w:rPr>
              <w:t>0.93</w:t>
            </w:r>
          </w:p>
        </w:tc>
        <w:tc>
          <w:tcPr>
            <w:tcW w:w="1344" w:type="dxa"/>
          </w:tcPr>
          <w:p w14:paraId="79115272" w14:textId="77777777" w:rsidR="000F7337" w:rsidRDefault="00E96031">
            <w:r>
              <w:rPr>
                <w:sz w:val="19"/>
              </w:rPr>
              <w:t>0.85</w:t>
            </w:r>
          </w:p>
        </w:tc>
        <w:tc>
          <w:tcPr>
            <w:tcW w:w="1344" w:type="dxa"/>
          </w:tcPr>
          <w:p w14:paraId="2894E8D6" w14:textId="77777777" w:rsidR="000F7337" w:rsidRDefault="00E96031">
            <w:r>
              <w:rPr>
                <w:sz w:val="19"/>
              </w:rPr>
              <w:t>0.83</w:t>
            </w:r>
          </w:p>
        </w:tc>
      </w:tr>
      <w:tr w:rsidR="000F7337" w14:paraId="48AA2F68" w14:textId="77777777">
        <w:trPr>
          <w:jc w:val="center"/>
        </w:trPr>
        <w:tc>
          <w:tcPr>
            <w:tcW w:w="1344" w:type="dxa"/>
          </w:tcPr>
          <w:p w14:paraId="048C663A" w14:textId="77777777" w:rsidR="000F7337" w:rsidRDefault="00E96031">
            <w:r>
              <w:rPr>
                <w:sz w:val="19"/>
              </w:rPr>
              <w:t>alarm</w:t>
            </w:r>
          </w:p>
        </w:tc>
        <w:tc>
          <w:tcPr>
            <w:tcW w:w="1344" w:type="dxa"/>
          </w:tcPr>
          <w:p w14:paraId="193A668F" w14:textId="77777777" w:rsidR="000F7337" w:rsidRDefault="00E96031">
            <w:r>
              <w:rPr>
                <w:sz w:val="19"/>
              </w:rPr>
              <w:t>0.77</w:t>
            </w:r>
          </w:p>
        </w:tc>
        <w:tc>
          <w:tcPr>
            <w:tcW w:w="1344" w:type="dxa"/>
          </w:tcPr>
          <w:p w14:paraId="707D4B39" w14:textId="77777777" w:rsidR="000F7337" w:rsidRDefault="00E96031">
            <w:r>
              <w:rPr>
                <w:sz w:val="19"/>
              </w:rPr>
              <w:t>0.89</w:t>
            </w:r>
          </w:p>
        </w:tc>
        <w:tc>
          <w:tcPr>
            <w:tcW w:w="1344" w:type="dxa"/>
          </w:tcPr>
          <w:p w14:paraId="11BBAA4B" w14:textId="77777777" w:rsidR="000F7337" w:rsidRDefault="00E96031">
            <w:r>
              <w:rPr>
                <w:sz w:val="19"/>
              </w:rPr>
              <w:t>0.91</w:t>
            </w:r>
          </w:p>
        </w:tc>
        <w:tc>
          <w:tcPr>
            <w:tcW w:w="1344" w:type="dxa"/>
          </w:tcPr>
          <w:p w14:paraId="6780B7F7" w14:textId="77777777" w:rsidR="000F7337" w:rsidRDefault="00E96031">
            <w:r>
              <w:rPr>
                <w:sz w:val="19"/>
              </w:rPr>
              <w:t>0.92</w:t>
            </w:r>
          </w:p>
        </w:tc>
        <w:tc>
          <w:tcPr>
            <w:tcW w:w="1344" w:type="dxa"/>
          </w:tcPr>
          <w:p w14:paraId="501E6BD3" w14:textId="77777777" w:rsidR="000F7337" w:rsidRDefault="00E96031">
            <w:r>
              <w:rPr>
                <w:sz w:val="19"/>
              </w:rPr>
              <w:t>0.89</w:t>
            </w:r>
          </w:p>
        </w:tc>
        <w:tc>
          <w:tcPr>
            <w:tcW w:w="1344" w:type="dxa"/>
          </w:tcPr>
          <w:p w14:paraId="3A1B697A" w14:textId="77777777" w:rsidR="000F7337" w:rsidRDefault="00E96031">
            <w:r>
              <w:rPr>
                <w:sz w:val="19"/>
              </w:rPr>
              <w:t>0.90</w:t>
            </w:r>
          </w:p>
        </w:tc>
      </w:tr>
      <w:tr w:rsidR="000F7337" w14:paraId="5D0566AA" w14:textId="77777777">
        <w:trPr>
          <w:jc w:val="center"/>
        </w:trPr>
        <w:tc>
          <w:tcPr>
            <w:tcW w:w="1344" w:type="dxa"/>
          </w:tcPr>
          <w:p w14:paraId="43E98A90" w14:textId="77777777" w:rsidR="000F7337" w:rsidRDefault="00E96031">
            <w:r>
              <w:rPr>
                <w:sz w:val="19"/>
              </w:rPr>
              <w:t>ambience</w:t>
            </w:r>
          </w:p>
        </w:tc>
        <w:tc>
          <w:tcPr>
            <w:tcW w:w="1344" w:type="dxa"/>
          </w:tcPr>
          <w:p w14:paraId="717591B9" w14:textId="77777777" w:rsidR="000F7337" w:rsidRDefault="00E96031">
            <w:r>
              <w:rPr>
                <w:sz w:val="19"/>
              </w:rPr>
              <w:t>0.89</w:t>
            </w:r>
          </w:p>
        </w:tc>
        <w:tc>
          <w:tcPr>
            <w:tcW w:w="1344" w:type="dxa"/>
          </w:tcPr>
          <w:p w14:paraId="46645720" w14:textId="77777777" w:rsidR="000F7337" w:rsidRDefault="00E96031">
            <w:r>
              <w:rPr>
                <w:sz w:val="19"/>
              </w:rPr>
              <w:t>0.76</w:t>
            </w:r>
          </w:p>
        </w:tc>
        <w:tc>
          <w:tcPr>
            <w:tcW w:w="1344" w:type="dxa"/>
          </w:tcPr>
          <w:p w14:paraId="126F3647" w14:textId="77777777" w:rsidR="000F7337" w:rsidRDefault="00E96031">
            <w:r>
              <w:rPr>
                <w:sz w:val="19"/>
              </w:rPr>
              <w:t>0.91</w:t>
            </w:r>
          </w:p>
        </w:tc>
        <w:tc>
          <w:tcPr>
            <w:tcW w:w="1344" w:type="dxa"/>
          </w:tcPr>
          <w:p w14:paraId="4F81F87D" w14:textId="77777777" w:rsidR="000F7337" w:rsidRDefault="00E96031">
            <w:r>
              <w:rPr>
                <w:sz w:val="19"/>
              </w:rPr>
              <w:t>0.90</w:t>
            </w:r>
          </w:p>
        </w:tc>
        <w:tc>
          <w:tcPr>
            <w:tcW w:w="1344" w:type="dxa"/>
          </w:tcPr>
          <w:p w14:paraId="4826C42D" w14:textId="77777777" w:rsidR="000F7337" w:rsidRDefault="00E96031">
            <w:r>
              <w:rPr>
                <w:sz w:val="19"/>
              </w:rPr>
              <w:t>0.89</w:t>
            </w:r>
          </w:p>
        </w:tc>
        <w:tc>
          <w:tcPr>
            <w:tcW w:w="1344" w:type="dxa"/>
          </w:tcPr>
          <w:p w14:paraId="1240DA5A" w14:textId="77777777" w:rsidR="000F7337" w:rsidRDefault="00E96031">
            <w:r>
              <w:rPr>
                <w:sz w:val="19"/>
              </w:rPr>
              <w:t>0.83</w:t>
            </w:r>
          </w:p>
        </w:tc>
      </w:tr>
    </w:tbl>
    <w:p w14:paraId="33407BE6" w14:textId="77777777" w:rsidR="000F7337" w:rsidRDefault="000F7337"/>
    <w:tbl>
      <w:tblPr>
        <w:tblW w:w="0" w:type="auto"/>
        <w:jc w:val="center"/>
        <w:tblLook w:val="04A0" w:firstRow="1" w:lastRow="0" w:firstColumn="1" w:lastColumn="0" w:noHBand="0" w:noVBand="1"/>
      </w:tblPr>
      <w:tblGrid>
        <w:gridCol w:w="3208"/>
        <w:gridCol w:w="3207"/>
        <w:gridCol w:w="3207"/>
      </w:tblGrid>
      <w:tr w:rsidR="000F7337" w14:paraId="24547DF8" w14:textId="77777777">
        <w:trPr>
          <w:jc w:val="center"/>
        </w:trPr>
        <w:tc>
          <w:tcPr>
            <w:tcW w:w="3135" w:type="dxa"/>
          </w:tcPr>
          <w:p w14:paraId="4BDDEEDC" w14:textId="77777777" w:rsidR="000F7337" w:rsidRDefault="00E96031">
            <w:pPr>
              <w:jc w:val="center"/>
            </w:pPr>
            <w:r>
              <w:rPr>
                <w:noProof/>
              </w:rPr>
              <w:drawing>
                <wp:inline distT="0" distB="0" distL="0" distR="0" wp14:anchorId="34DA39F4" wp14:editId="32EE0854">
                  <wp:extent cx="1944000" cy="16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fcc_cnn_v2_leakfree_confusion_matrix.png"/>
                          <pic:cNvPicPr/>
                        </pic:nvPicPr>
                        <pic:blipFill>
                          <a:blip r:embed="rId14"/>
                          <a:stretch>
                            <a:fillRect/>
                          </a:stretch>
                        </pic:blipFill>
                        <pic:spPr>
                          <a:xfrm>
                            <a:off x="0" y="0"/>
                            <a:ext cx="1944000" cy="1620000"/>
                          </a:xfrm>
                          <a:prstGeom prst="rect">
                            <a:avLst/>
                          </a:prstGeom>
                        </pic:spPr>
                      </pic:pic>
                    </a:graphicData>
                  </a:graphic>
                </wp:inline>
              </w:drawing>
            </w:r>
          </w:p>
          <w:p w14:paraId="1C2152A1" w14:textId="77777777" w:rsidR="000F7337" w:rsidRDefault="00E96031">
            <w:pPr>
              <w:jc w:val="center"/>
            </w:pPr>
            <w:r>
              <w:rPr>
                <w:sz w:val="18"/>
              </w:rPr>
              <w:t>MFCC-CNN</w:t>
            </w:r>
          </w:p>
        </w:tc>
        <w:tc>
          <w:tcPr>
            <w:tcW w:w="3135" w:type="dxa"/>
          </w:tcPr>
          <w:p w14:paraId="456BA2C2" w14:textId="77777777" w:rsidR="000F7337" w:rsidRDefault="00E96031">
            <w:pPr>
              <w:jc w:val="center"/>
            </w:pPr>
            <w:r>
              <w:rPr>
                <w:noProof/>
              </w:rPr>
              <w:drawing>
                <wp:inline distT="0" distB="0" distL="0" distR="0" wp14:anchorId="70C24B51" wp14:editId="68D0433B">
                  <wp:extent cx="1944000" cy="16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mel_crnn_v2_leakfree_confusion_matrix.png"/>
                          <pic:cNvPicPr/>
                        </pic:nvPicPr>
                        <pic:blipFill>
                          <a:blip r:embed="rId15"/>
                          <a:stretch>
                            <a:fillRect/>
                          </a:stretch>
                        </pic:blipFill>
                        <pic:spPr>
                          <a:xfrm>
                            <a:off x="0" y="0"/>
                            <a:ext cx="1944000" cy="1620000"/>
                          </a:xfrm>
                          <a:prstGeom prst="rect">
                            <a:avLst/>
                          </a:prstGeom>
                        </pic:spPr>
                      </pic:pic>
                    </a:graphicData>
                  </a:graphic>
                </wp:inline>
              </w:drawing>
            </w:r>
          </w:p>
          <w:p w14:paraId="4D4FD620" w14:textId="77777777" w:rsidR="000F7337" w:rsidRDefault="00E96031">
            <w:pPr>
              <w:jc w:val="center"/>
            </w:pPr>
            <w:r>
              <w:rPr>
                <w:sz w:val="18"/>
              </w:rPr>
              <w:t>log-mel CRNN</w:t>
            </w:r>
          </w:p>
        </w:tc>
        <w:tc>
          <w:tcPr>
            <w:tcW w:w="3135" w:type="dxa"/>
          </w:tcPr>
          <w:p w14:paraId="0AD667D0" w14:textId="77777777" w:rsidR="000F7337" w:rsidRDefault="00E96031">
            <w:pPr>
              <w:jc w:val="center"/>
            </w:pPr>
            <w:r>
              <w:rPr>
                <w:noProof/>
              </w:rPr>
              <w:drawing>
                <wp:inline distT="0" distB="0" distL="0" distR="0" wp14:anchorId="18B0225A" wp14:editId="38228A19">
                  <wp:extent cx="1944000" cy="16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er_v2_leakfree_confusion_matrix.png"/>
                          <pic:cNvPicPr/>
                        </pic:nvPicPr>
                        <pic:blipFill>
                          <a:blip r:embed="rId16"/>
                          <a:stretch>
                            <a:fillRect/>
                          </a:stretch>
                        </pic:blipFill>
                        <pic:spPr>
                          <a:xfrm>
                            <a:off x="0" y="0"/>
                            <a:ext cx="1944000" cy="1620000"/>
                          </a:xfrm>
                          <a:prstGeom prst="rect">
                            <a:avLst/>
                          </a:prstGeom>
                        </pic:spPr>
                      </pic:pic>
                    </a:graphicData>
                  </a:graphic>
                </wp:inline>
              </w:drawing>
            </w:r>
          </w:p>
          <w:p w14:paraId="5E595666" w14:textId="77777777" w:rsidR="000F7337" w:rsidRDefault="00E96031">
            <w:pPr>
              <w:jc w:val="center"/>
            </w:pPr>
            <w:r>
              <w:rPr>
                <w:sz w:val="18"/>
              </w:rPr>
              <w:t>Distilled Transformer</w:t>
            </w:r>
          </w:p>
        </w:tc>
      </w:tr>
    </w:tbl>
    <w:p w14:paraId="587150AF" w14:textId="77777777" w:rsidR="000F7337" w:rsidRDefault="00E96031">
      <w:pPr>
        <w:pStyle w:val="Caption"/>
        <w:jc w:val="center"/>
      </w:pPr>
      <w:r>
        <w:t>Figure 6.1 — Confusion matrices on the leak-free test split (rows: true class)</w:t>
      </w:r>
    </w:p>
    <w:p w14:paraId="0E312F41" w14:textId="77777777" w:rsidR="000F7337" w:rsidRDefault="00E96031">
      <w:pPr>
        <w:jc w:val="center"/>
      </w:pPr>
      <w:r>
        <w:rPr>
          <w:noProof/>
        </w:rPr>
        <w:drawing>
          <wp:inline distT="0" distB="0" distL="0" distR="0" wp14:anchorId="2018ABCA" wp14:editId="6D831B87">
            <wp:extent cx="5040000" cy="259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_v2.png"/>
                    <pic:cNvPicPr/>
                  </pic:nvPicPr>
                  <pic:blipFill>
                    <a:blip r:embed="rId17"/>
                    <a:stretch>
                      <a:fillRect/>
                    </a:stretch>
                  </pic:blipFill>
                  <pic:spPr>
                    <a:xfrm>
                      <a:off x="0" y="0"/>
                      <a:ext cx="5040000" cy="2592000"/>
                    </a:xfrm>
                    <a:prstGeom prst="rect">
                      <a:avLst/>
                    </a:prstGeom>
                  </pic:spPr>
                </pic:pic>
              </a:graphicData>
            </a:graphic>
          </wp:inline>
        </w:drawing>
      </w:r>
    </w:p>
    <w:p w14:paraId="0FEE96C0" w14:textId="77777777" w:rsidR="000F7337" w:rsidRDefault="00E96031">
      <w:pPr>
        <w:pStyle w:val="Caption"/>
        <w:jc w:val="center"/>
      </w:pPr>
      <w:r>
        <w:t>Figure 6.2 — Validation macro recall per epoch</w:t>
      </w:r>
    </w:p>
    <w:p w14:paraId="4F19F7D3" w14:textId="77777777" w:rsidR="000F7337" w:rsidRDefault="00E96031">
      <w:pPr>
        <w:pStyle w:val="Heading2"/>
      </w:pPr>
      <w:bookmarkStart w:id="27" w:name="_Toc242140576"/>
      <w:r>
        <w:t>6.1 Discussion</w:t>
      </w:r>
      <w:bookmarkEnd w:id="27"/>
    </w:p>
    <w:p w14:paraId="32453CB5" w14:textId="77777777" w:rsidR="000F7337" w:rsidRDefault="00E96031">
      <w:pPr>
        <w:spacing w:after="120"/>
        <w:jc w:val="both"/>
      </w:pPr>
      <w:r>
        <w:t>The CRNN leads on every quality metric (macro-F1 0.853 against 0.774 for the Transformer and 0.725 for the MFCC-CNN). Two design choices account for most of the gap. Log-mel features keep the spectral detail that the MFCC's cosine transform compresses away, and the CRNN's recurrent layer models how a sound evolves over the window, where the CNN can only pool over it.</w:t>
      </w:r>
    </w:p>
    <w:p w14:paraId="2536CA8A" w14:textId="77777777" w:rsidR="000F7337" w:rsidRDefault="00E96031">
      <w:pPr>
        <w:spacing w:after="120"/>
        <w:jc w:val="both"/>
      </w:pPr>
      <w:r>
        <w:t>The distilled Transformer has 84,293 parameters against the CRNN's 499,237 and runs in 0.48 ms per window against 6.90 ms. Distillation transfers much, but not all, of the teacher's behaviour; on a dataset of this size the teacher's convolutional inductive bias still wins.</w:t>
      </w:r>
    </w:p>
    <w:p w14:paraId="4204E15B" w14:textId="77777777" w:rsidR="000F7337" w:rsidRDefault="00E96031">
      <w:pPr>
        <w:spacing w:after="120"/>
        <w:jc w:val="both"/>
      </w:pPr>
      <w:r>
        <w:t>The MFCC-CNN is the smallest and fastest model (60,901 parameters, 0.52 ms). It also gained the most from the expanded dataset: its accuracy was 66.6% on the first dataset version and is now 79.2%. The two test splits differ, so the comparison is indicative, but it suggests the earlier results were limited by data more than by the architecture.</w:t>
      </w:r>
    </w:p>
    <w:p w14:paraId="50463600" w14:textId="77777777" w:rsidR="000F7337" w:rsidRDefault="00E96031">
      <w:pPr>
        <w:spacing w:after="120"/>
        <w:jc w:val="both"/>
      </w:pPr>
      <w:r>
        <w:t>The deployment choice follows from the safety requirement. All three models are fast enough for real time — each is far below the one-second window length — so the deciding factor is hazard recall. The quantized CRNN, at 516 KB, is small enough for any phone and is the default model in the app.</w:t>
      </w:r>
    </w:p>
    <w:p w14:paraId="309284F4" w14:textId="77777777" w:rsidR="000F7337" w:rsidRDefault="00E96031">
      <w:pPr>
        <w:pStyle w:val="Heading1"/>
      </w:pPr>
      <w:bookmarkStart w:id="28" w:name="_Toc242140577"/>
      <w:r>
        <w:t>7. UI Testing with the Deep Learning Models</w:t>
      </w:r>
      <w:bookmarkEnd w:id="28"/>
    </w:p>
    <w:p w14:paraId="00034E26" w14:textId="77777777" w:rsidR="000F7337" w:rsidRDefault="00E96031">
      <w:pPr>
        <w:spacing w:after="120"/>
        <w:jc w:val="both"/>
      </w:pPr>
      <w:r>
        <w:t>The user interface was tested against all three models with twenty clips — four per class — cut from test-split recordings that the duplicate audit confirmed no model has heard. Each clip is the two seconds around the loudest second of its source, the same length the app records. The table below is produced by running the served bundles on those clips; the dashboard's test run produces the same grid through HTTP.</w:t>
      </w:r>
    </w:p>
    <w:p w14:paraId="19D9C28D" w14:textId="77777777" w:rsidR="000F7337" w:rsidRDefault="00E96031">
      <w:pPr>
        <w:pStyle w:val="Caption"/>
        <w:jc w:val="center"/>
      </w:pPr>
      <w:r>
        <w:t>Table 7.1 — UI test results (held-out clips)</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0F7337" w14:paraId="7219E0CF" w14:textId="77777777">
        <w:trPr>
          <w:jc w:val="center"/>
        </w:trPr>
        <w:tc>
          <w:tcPr>
            <w:tcW w:w="1881" w:type="dxa"/>
            <w:shd w:val="clear" w:color="auto" w:fill="C00000"/>
          </w:tcPr>
          <w:p w14:paraId="52095E49" w14:textId="77777777" w:rsidR="000F7337" w:rsidRDefault="00E96031">
            <w:r>
              <w:rPr>
                <w:b/>
                <w:color w:val="FFFFFF"/>
                <w:sz w:val="19"/>
              </w:rPr>
              <w:t>clip</w:t>
            </w:r>
          </w:p>
        </w:tc>
        <w:tc>
          <w:tcPr>
            <w:tcW w:w="1881" w:type="dxa"/>
            <w:shd w:val="clear" w:color="auto" w:fill="C00000"/>
          </w:tcPr>
          <w:p w14:paraId="4C72EDA0" w14:textId="77777777" w:rsidR="000F7337" w:rsidRDefault="00E96031">
            <w:r>
              <w:rPr>
                <w:b/>
                <w:color w:val="FFFFFF"/>
                <w:sz w:val="19"/>
              </w:rPr>
              <w:t>truth</w:t>
            </w:r>
          </w:p>
        </w:tc>
        <w:tc>
          <w:tcPr>
            <w:tcW w:w="1881" w:type="dxa"/>
            <w:shd w:val="clear" w:color="auto" w:fill="C00000"/>
          </w:tcPr>
          <w:p w14:paraId="7012DFD9" w14:textId="77777777" w:rsidR="000F7337" w:rsidRDefault="00E96031">
            <w:r>
              <w:rPr>
                <w:b/>
                <w:color w:val="FFFFFF"/>
                <w:sz w:val="19"/>
              </w:rPr>
              <w:t>MFCC-CNN</w:t>
            </w:r>
          </w:p>
        </w:tc>
        <w:tc>
          <w:tcPr>
            <w:tcW w:w="1881" w:type="dxa"/>
            <w:shd w:val="clear" w:color="auto" w:fill="C00000"/>
          </w:tcPr>
          <w:p w14:paraId="1F228809" w14:textId="77777777" w:rsidR="000F7337" w:rsidRDefault="00E96031">
            <w:r>
              <w:rPr>
                <w:b/>
                <w:color w:val="FFFFFF"/>
                <w:sz w:val="19"/>
              </w:rPr>
              <w:t>CRNN</w:t>
            </w:r>
          </w:p>
        </w:tc>
        <w:tc>
          <w:tcPr>
            <w:tcW w:w="1881" w:type="dxa"/>
            <w:shd w:val="clear" w:color="auto" w:fill="C00000"/>
          </w:tcPr>
          <w:p w14:paraId="0AC99305" w14:textId="77777777" w:rsidR="000F7337" w:rsidRDefault="00E96031">
            <w:r>
              <w:rPr>
                <w:b/>
                <w:color w:val="FFFFFF"/>
                <w:sz w:val="19"/>
              </w:rPr>
              <w:t>Transformer</w:t>
            </w:r>
          </w:p>
        </w:tc>
      </w:tr>
      <w:tr w:rsidR="000F7337" w14:paraId="595B6E60" w14:textId="77777777">
        <w:trPr>
          <w:jc w:val="center"/>
        </w:trPr>
        <w:tc>
          <w:tcPr>
            <w:tcW w:w="1881" w:type="dxa"/>
          </w:tcPr>
          <w:p w14:paraId="65D255AA" w14:textId="77777777" w:rsidR="000F7337" w:rsidRDefault="00E96031">
            <w:r>
              <w:rPr>
                <w:sz w:val="19"/>
              </w:rPr>
              <w:t>distress_call_1.wav</w:t>
            </w:r>
          </w:p>
        </w:tc>
        <w:tc>
          <w:tcPr>
            <w:tcW w:w="1881" w:type="dxa"/>
          </w:tcPr>
          <w:p w14:paraId="512D4D53" w14:textId="77777777" w:rsidR="000F7337" w:rsidRDefault="00E96031">
            <w:r>
              <w:rPr>
                <w:sz w:val="19"/>
              </w:rPr>
              <w:t>distress_call</w:t>
            </w:r>
          </w:p>
        </w:tc>
        <w:tc>
          <w:tcPr>
            <w:tcW w:w="1881" w:type="dxa"/>
          </w:tcPr>
          <w:p w14:paraId="51FC3893" w14:textId="77777777" w:rsidR="000F7337" w:rsidRDefault="00E96031">
            <w:r>
              <w:rPr>
                <w:sz w:val="19"/>
              </w:rPr>
              <w:t>✓</w:t>
            </w:r>
            <w:r>
              <w:rPr>
                <w:sz w:val="19"/>
              </w:rPr>
              <w:t xml:space="preserve"> distress_call</w:t>
            </w:r>
          </w:p>
        </w:tc>
        <w:tc>
          <w:tcPr>
            <w:tcW w:w="1881" w:type="dxa"/>
          </w:tcPr>
          <w:p w14:paraId="54134DEC" w14:textId="77777777" w:rsidR="000F7337" w:rsidRDefault="00E96031">
            <w:r>
              <w:rPr>
                <w:sz w:val="19"/>
              </w:rPr>
              <w:t>✓</w:t>
            </w:r>
            <w:r>
              <w:rPr>
                <w:sz w:val="19"/>
              </w:rPr>
              <w:t xml:space="preserve"> distress_call</w:t>
            </w:r>
          </w:p>
        </w:tc>
        <w:tc>
          <w:tcPr>
            <w:tcW w:w="1881" w:type="dxa"/>
          </w:tcPr>
          <w:p w14:paraId="03A12D81" w14:textId="77777777" w:rsidR="000F7337" w:rsidRDefault="00E96031">
            <w:r>
              <w:rPr>
                <w:sz w:val="19"/>
              </w:rPr>
              <w:t>✓</w:t>
            </w:r>
            <w:r>
              <w:rPr>
                <w:sz w:val="19"/>
              </w:rPr>
              <w:t xml:space="preserve"> distress_call</w:t>
            </w:r>
          </w:p>
        </w:tc>
      </w:tr>
      <w:tr w:rsidR="000F7337" w14:paraId="3323D49E" w14:textId="77777777">
        <w:trPr>
          <w:jc w:val="center"/>
        </w:trPr>
        <w:tc>
          <w:tcPr>
            <w:tcW w:w="1881" w:type="dxa"/>
          </w:tcPr>
          <w:p w14:paraId="23A641C7" w14:textId="77777777" w:rsidR="000F7337" w:rsidRDefault="00E96031">
            <w:r>
              <w:rPr>
                <w:sz w:val="19"/>
              </w:rPr>
              <w:t>distress_call_2.wav</w:t>
            </w:r>
          </w:p>
        </w:tc>
        <w:tc>
          <w:tcPr>
            <w:tcW w:w="1881" w:type="dxa"/>
          </w:tcPr>
          <w:p w14:paraId="3C362E29" w14:textId="77777777" w:rsidR="000F7337" w:rsidRDefault="00E96031">
            <w:r>
              <w:rPr>
                <w:sz w:val="19"/>
              </w:rPr>
              <w:t>distress_call</w:t>
            </w:r>
          </w:p>
        </w:tc>
        <w:tc>
          <w:tcPr>
            <w:tcW w:w="1881" w:type="dxa"/>
          </w:tcPr>
          <w:p w14:paraId="05959D96" w14:textId="77777777" w:rsidR="000F7337" w:rsidRDefault="00E96031">
            <w:r>
              <w:rPr>
                <w:sz w:val="19"/>
              </w:rPr>
              <w:t>✓</w:t>
            </w:r>
            <w:r>
              <w:rPr>
                <w:sz w:val="19"/>
              </w:rPr>
              <w:t xml:space="preserve"> distress_call</w:t>
            </w:r>
          </w:p>
        </w:tc>
        <w:tc>
          <w:tcPr>
            <w:tcW w:w="1881" w:type="dxa"/>
          </w:tcPr>
          <w:p w14:paraId="57CB29EE" w14:textId="77777777" w:rsidR="000F7337" w:rsidRDefault="00E96031">
            <w:r>
              <w:rPr>
                <w:sz w:val="19"/>
              </w:rPr>
              <w:t>✓</w:t>
            </w:r>
            <w:r>
              <w:rPr>
                <w:sz w:val="19"/>
              </w:rPr>
              <w:t xml:space="preserve"> distress_call</w:t>
            </w:r>
          </w:p>
        </w:tc>
        <w:tc>
          <w:tcPr>
            <w:tcW w:w="1881" w:type="dxa"/>
          </w:tcPr>
          <w:p w14:paraId="28147045" w14:textId="77777777" w:rsidR="000F7337" w:rsidRDefault="00E96031">
            <w:r>
              <w:rPr>
                <w:sz w:val="19"/>
              </w:rPr>
              <w:t>✓</w:t>
            </w:r>
            <w:r>
              <w:rPr>
                <w:sz w:val="19"/>
              </w:rPr>
              <w:t xml:space="preserve"> distress_call</w:t>
            </w:r>
          </w:p>
        </w:tc>
      </w:tr>
      <w:tr w:rsidR="000F7337" w14:paraId="4F8A3398" w14:textId="77777777">
        <w:trPr>
          <w:jc w:val="center"/>
        </w:trPr>
        <w:tc>
          <w:tcPr>
            <w:tcW w:w="1881" w:type="dxa"/>
          </w:tcPr>
          <w:p w14:paraId="00A08B2B" w14:textId="77777777" w:rsidR="000F7337" w:rsidRDefault="00E96031">
            <w:r>
              <w:rPr>
                <w:sz w:val="19"/>
              </w:rPr>
              <w:t>distress_call_3.wav</w:t>
            </w:r>
          </w:p>
        </w:tc>
        <w:tc>
          <w:tcPr>
            <w:tcW w:w="1881" w:type="dxa"/>
          </w:tcPr>
          <w:p w14:paraId="2A0794F7" w14:textId="77777777" w:rsidR="000F7337" w:rsidRDefault="00E96031">
            <w:r>
              <w:rPr>
                <w:sz w:val="19"/>
              </w:rPr>
              <w:t>distress_call</w:t>
            </w:r>
          </w:p>
        </w:tc>
        <w:tc>
          <w:tcPr>
            <w:tcW w:w="1881" w:type="dxa"/>
          </w:tcPr>
          <w:p w14:paraId="7FEA7EE0" w14:textId="77777777" w:rsidR="000F7337" w:rsidRDefault="00E96031">
            <w:r>
              <w:rPr>
                <w:sz w:val="19"/>
              </w:rPr>
              <w:t>✓</w:t>
            </w:r>
            <w:r>
              <w:rPr>
                <w:sz w:val="19"/>
              </w:rPr>
              <w:t xml:space="preserve"> distress_call</w:t>
            </w:r>
          </w:p>
        </w:tc>
        <w:tc>
          <w:tcPr>
            <w:tcW w:w="1881" w:type="dxa"/>
          </w:tcPr>
          <w:p w14:paraId="62125717" w14:textId="77777777" w:rsidR="000F7337" w:rsidRDefault="00E96031">
            <w:r>
              <w:rPr>
                <w:sz w:val="19"/>
              </w:rPr>
              <w:t>✓</w:t>
            </w:r>
            <w:r>
              <w:rPr>
                <w:sz w:val="19"/>
              </w:rPr>
              <w:t xml:space="preserve"> distress_call</w:t>
            </w:r>
          </w:p>
        </w:tc>
        <w:tc>
          <w:tcPr>
            <w:tcW w:w="1881" w:type="dxa"/>
          </w:tcPr>
          <w:p w14:paraId="74A3EB63" w14:textId="77777777" w:rsidR="000F7337" w:rsidRDefault="00E96031">
            <w:r>
              <w:rPr>
                <w:sz w:val="19"/>
              </w:rPr>
              <w:t>✓</w:t>
            </w:r>
            <w:r>
              <w:rPr>
                <w:sz w:val="19"/>
              </w:rPr>
              <w:t xml:space="preserve"> distress_call</w:t>
            </w:r>
          </w:p>
        </w:tc>
      </w:tr>
      <w:tr w:rsidR="000F7337" w14:paraId="16F4EC04" w14:textId="77777777">
        <w:trPr>
          <w:jc w:val="center"/>
        </w:trPr>
        <w:tc>
          <w:tcPr>
            <w:tcW w:w="1881" w:type="dxa"/>
          </w:tcPr>
          <w:p w14:paraId="03EA272A" w14:textId="77777777" w:rsidR="000F7337" w:rsidRDefault="00E96031">
            <w:r>
              <w:rPr>
                <w:sz w:val="19"/>
              </w:rPr>
              <w:t>distress_call_4.wav</w:t>
            </w:r>
          </w:p>
        </w:tc>
        <w:tc>
          <w:tcPr>
            <w:tcW w:w="1881" w:type="dxa"/>
          </w:tcPr>
          <w:p w14:paraId="48ED1AAC" w14:textId="77777777" w:rsidR="000F7337" w:rsidRDefault="00E96031">
            <w:r>
              <w:rPr>
                <w:sz w:val="19"/>
              </w:rPr>
              <w:t>distress_call</w:t>
            </w:r>
          </w:p>
        </w:tc>
        <w:tc>
          <w:tcPr>
            <w:tcW w:w="1881" w:type="dxa"/>
          </w:tcPr>
          <w:p w14:paraId="4B251CF6" w14:textId="77777777" w:rsidR="000F7337" w:rsidRDefault="00E96031">
            <w:r>
              <w:rPr>
                <w:sz w:val="19"/>
              </w:rPr>
              <w:t>✓</w:t>
            </w:r>
            <w:r>
              <w:rPr>
                <w:sz w:val="19"/>
              </w:rPr>
              <w:t xml:space="preserve"> distress_call</w:t>
            </w:r>
          </w:p>
        </w:tc>
        <w:tc>
          <w:tcPr>
            <w:tcW w:w="1881" w:type="dxa"/>
          </w:tcPr>
          <w:p w14:paraId="69D4F975" w14:textId="77777777" w:rsidR="000F7337" w:rsidRDefault="00E96031">
            <w:r>
              <w:rPr>
                <w:sz w:val="19"/>
              </w:rPr>
              <w:t>✓</w:t>
            </w:r>
            <w:r>
              <w:rPr>
                <w:sz w:val="19"/>
              </w:rPr>
              <w:t xml:space="preserve"> distress_call</w:t>
            </w:r>
          </w:p>
        </w:tc>
        <w:tc>
          <w:tcPr>
            <w:tcW w:w="1881" w:type="dxa"/>
          </w:tcPr>
          <w:p w14:paraId="2A72F385" w14:textId="77777777" w:rsidR="000F7337" w:rsidRDefault="00E96031">
            <w:r>
              <w:rPr>
                <w:sz w:val="19"/>
              </w:rPr>
              <w:t>✓</w:t>
            </w:r>
            <w:r>
              <w:rPr>
                <w:sz w:val="19"/>
              </w:rPr>
              <w:t xml:space="preserve"> distress_call</w:t>
            </w:r>
          </w:p>
        </w:tc>
      </w:tr>
      <w:tr w:rsidR="000F7337" w14:paraId="48D5FAB6" w14:textId="77777777">
        <w:trPr>
          <w:jc w:val="center"/>
        </w:trPr>
        <w:tc>
          <w:tcPr>
            <w:tcW w:w="1881" w:type="dxa"/>
          </w:tcPr>
          <w:p w14:paraId="4D0F1FDB" w14:textId="77777777" w:rsidR="000F7337" w:rsidRDefault="00E96031">
            <w:r>
              <w:rPr>
                <w:sz w:val="19"/>
              </w:rPr>
              <w:t>glass_break_1.wav</w:t>
            </w:r>
          </w:p>
        </w:tc>
        <w:tc>
          <w:tcPr>
            <w:tcW w:w="1881" w:type="dxa"/>
          </w:tcPr>
          <w:p w14:paraId="5845FC8F" w14:textId="77777777" w:rsidR="000F7337" w:rsidRDefault="00E96031">
            <w:r>
              <w:rPr>
                <w:sz w:val="19"/>
              </w:rPr>
              <w:t>glass_break</w:t>
            </w:r>
          </w:p>
        </w:tc>
        <w:tc>
          <w:tcPr>
            <w:tcW w:w="1881" w:type="dxa"/>
          </w:tcPr>
          <w:p w14:paraId="0FF6D84A" w14:textId="77777777" w:rsidR="000F7337" w:rsidRDefault="00E96031">
            <w:r>
              <w:rPr>
                <w:sz w:val="19"/>
              </w:rPr>
              <w:t>✓</w:t>
            </w:r>
            <w:r>
              <w:rPr>
                <w:sz w:val="19"/>
              </w:rPr>
              <w:t xml:space="preserve"> glass_break</w:t>
            </w:r>
          </w:p>
        </w:tc>
        <w:tc>
          <w:tcPr>
            <w:tcW w:w="1881" w:type="dxa"/>
          </w:tcPr>
          <w:p w14:paraId="0BD4364C" w14:textId="77777777" w:rsidR="000F7337" w:rsidRDefault="00E96031">
            <w:r>
              <w:rPr>
                <w:sz w:val="19"/>
              </w:rPr>
              <w:t>✓</w:t>
            </w:r>
            <w:r>
              <w:rPr>
                <w:sz w:val="19"/>
              </w:rPr>
              <w:t xml:space="preserve"> glass_break</w:t>
            </w:r>
          </w:p>
        </w:tc>
        <w:tc>
          <w:tcPr>
            <w:tcW w:w="1881" w:type="dxa"/>
          </w:tcPr>
          <w:p w14:paraId="6733C9EA" w14:textId="77777777" w:rsidR="000F7337" w:rsidRDefault="00E96031">
            <w:r>
              <w:rPr>
                <w:sz w:val="19"/>
              </w:rPr>
              <w:t>✓</w:t>
            </w:r>
            <w:r>
              <w:rPr>
                <w:sz w:val="19"/>
              </w:rPr>
              <w:t xml:space="preserve"> glass_break</w:t>
            </w:r>
          </w:p>
        </w:tc>
      </w:tr>
      <w:tr w:rsidR="000F7337" w14:paraId="5A159AD5" w14:textId="77777777">
        <w:trPr>
          <w:jc w:val="center"/>
        </w:trPr>
        <w:tc>
          <w:tcPr>
            <w:tcW w:w="1881" w:type="dxa"/>
          </w:tcPr>
          <w:p w14:paraId="53FFF6C0" w14:textId="77777777" w:rsidR="000F7337" w:rsidRDefault="00E96031">
            <w:r>
              <w:rPr>
                <w:sz w:val="19"/>
              </w:rPr>
              <w:t>glass_break_2.wav</w:t>
            </w:r>
          </w:p>
        </w:tc>
        <w:tc>
          <w:tcPr>
            <w:tcW w:w="1881" w:type="dxa"/>
          </w:tcPr>
          <w:p w14:paraId="1DAA0D67" w14:textId="77777777" w:rsidR="000F7337" w:rsidRDefault="00E96031">
            <w:r>
              <w:rPr>
                <w:sz w:val="19"/>
              </w:rPr>
              <w:t>glass_break</w:t>
            </w:r>
          </w:p>
        </w:tc>
        <w:tc>
          <w:tcPr>
            <w:tcW w:w="1881" w:type="dxa"/>
          </w:tcPr>
          <w:p w14:paraId="1FD0E03E" w14:textId="77777777" w:rsidR="000F7337" w:rsidRDefault="00E96031">
            <w:r>
              <w:rPr>
                <w:sz w:val="19"/>
              </w:rPr>
              <w:t>✓</w:t>
            </w:r>
            <w:r>
              <w:rPr>
                <w:sz w:val="19"/>
              </w:rPr>
              <w:t xml:space="preserve"> glass_break</w:t>
            </w:r>
          </w:p>
        </w:tc>
        <w:tc>
          <w:tcPr>
            <w:tcW w:w="1881" w:type="dxa"/>
          </w:tcPr>
          <w:p w14:paraId="2B376A5D" w14:textId="77777777" w:rsidR="000F7337" w:rsidRDefault="00E96031">
            <w:r>
              <w:rPr>
                <w:sz w:val="19"/>
              </w:rPr>
              <w:t>✓</w:t>
            </w:r>
            <w:r>
              <w:rPr>
                <w:sz w:val="19"/>
              </w:rPr>
              <w:t xml:space="preserve"> glass_break</w:t>
            </w:r>
          </w:p>
        </w:tc>
        <w:tc>
          <w:tcPr>
            <w:tcW w:w="1881" w:type="dxa"/>
          </w:tcPr>
          <w:p w14:paraId="07F84256" w14:textId="77777777" w:rsidR="000F7337" w:rsidRDefault="00E96031">
            <w:r>
              <w:rPr>
                <w:sz w:val="19"/>
              </w:rPr>
              <w:t>✓</w:t>
            </w:r>
            <w:r>
              <w:rPr>
                <w:sz w:val="19"/>
              </w:rPr>
              <w:t xml:space="preserve"> glass_break</w:t>
            </w:r>
          </w:p>
        </w:tc>
      </w:tr>
      <w:tr w:rsidR="000F7337" w14:paraId="350CFF11" w14:textId="77777777">
        <w:trPr>
          <w:jc w:val="center"/>
        </w:trPr>
        <w:tc>
          <w:tcPr>
            <w:tcW w:w="1881" w:type="dxa"/>
          </w:tcPr>
          <w:p w14:paraId="09E1C30F" w14:textId="77777777" w:rsidR="000F7337" w:rsidRDefault="00E96031">
            <w:r>
              <w:rPr>
                <w:sz w:val="19"/>
              </w:rPr>
              <w:t>glass_break_3.wav</w:t>
            </w:r>
          </w:p>
        </w:tc>
        <w:tc>
          <w:tcPr>
            <w:tcW w:w="1881" w:type="dxa"/>
          </w:tcPr>
          <w:p w14:paraId="3504DC95" w14:textId="77777777" w:rsidR="000F7337" w:rsidRDefault="00E96031">
            <w:r>
              <w:rPr>
                <w:sz w:val="19"/>
              </w:rPr>
              <w:t>glass_break</w:t>
            </w:r>
          </w:p>
        </w:tc>
        <w:tc>
          <w:tcPr>
            <w:tcW w:w="1881" w:type="dxa"/>
          </w:tcPr>
          <w:p w14:paraId="168F1A92" w14:textId="77777777" w:rsidR="000F7337" w:rsidRDefault="00E96031">
            <w:r>
              <w:rPr>
                <w:sz w:val="19"/>
              </w:rPr>
              <w:t>✓</w:t>
            </w:r>
            <w:r>
              <w:rPr>
                <w:sz w:val="19"/>
              </w:rPr>
              <w:t xml:space="preserve"> glass_break</w:t>
            </w:r>
          </w:p>
        </w:tc>
        <w:tc>
          <w:tcPr>
            <w:tcW w:w="1881" w:type="dxa"/>
          </w:tcPr>
          <w:p w14:paraId="0AFB0FBC" w14:textId="77777777" w:rsidR="000F7337" w:rsidRDefault="00E96031">
            <w:r>
              <w:rPr>
                <w:sz w:val="19"/>
              </w:rPr>
              <w:t>✓</w:t>
            </w:r>
            <w:r>
              <w:rPr>
                <w:sz w:val="19"/>
              </w:rPr>
              <w:t xml:space="preserve"> glass_break</w:t>
            </w:r>
          </w:p>
        </w:tc>
        <w:tc>
          <w:tcPr>
            <w:tcW w:w="1881" w:type="dxa"/>
          </w:tcPr>
          <w:p w14:paraId="5C9757B7" w14:textId="77777777" w:rsidR="000F7337" w:rsidRDefault="00E96031">
            <w:r>
              <w:rPr>
                <w:sz w:val="19"/>
              </w:rPr>
              <w:t>✓</w:t>
            </w:r>
            <w:r>
              <w:rPr>
                <w:sz w:val="19"/>
              </w:rPr>
              <w:t xml:space="preserve"> glass_break</w:t>
            </w:r>
          </w:p>
        </w:tc>
      </w:tr>
      <w:tr w:rsidR="000F7337" w14:paraId="17EFA693" w14:textId="77777777">
        <w:trPr>
          <w:jc w:val="center"/>
        </w:trPr>
        <w:tc>
          <w:tcPr>
            <w:tcW w:w="1881" w:type="dxa"/>
          </w:tcPr>
          <w:p w14:paraId="4EA2051E" w14:textId="77777777" w:rsidR="000F7337" w:rsidRDefault="00E96031">
            <w:r>
              <w:rPr>
                <w:sz w:val="19"/>
              </w:rPr>
              <w:t>glass_break_4.wav</w:t>
            </w:r>
          </w:p>
        </w:tc>
        <w:tc>
          <w:tcPr>
            <w:tcW w:w="1881" w:type="dxa"/>
          </w:tcPr>
          <w:p w14:paraId="38AB36DA" w14:textId="77777777" w:rsidR="000F7337" w:rsidRDefault="00E96031">
            <w:r>
              <w:rPr>
                <w:sz w:val="19"/>
              </w:rPr>
              <w:t>glass_break</w:t>
            </w:r>
          </w:p>
        </w:tc>
        <w:tc>
          <w:tcPr>
            <w:tcW w:w="1881" w:type="dxa"/>
          </w:tcPr>
          <w:p w14:paraId="1B6412B4" w14:textId="77777777" w:rsidR="000F7337" w:rsidRDefault="00E96031">
            <w:r>
              <w:rPr>
                <w:sz w:val="19"/>
              </w:rPr>
              <w:t>✓</w:t>
            </w:r>
            <w:r>
              <w:rPr>
                <w:sz w:val="19"/>
              </w:rPr>
              <w:t xml:space="preserve"> glass_break</w:t>
            </w:r>
          </w:p>
        </w:tc>
        <w:tc>
          <w:tcPr>
            <w:tcW w:w="1881" w:type="dxa"/>
          </w:tcPr>
          <w:p w14:paraId="692E3E22" w14:textId="77777777" w:rsidR="000F7337" w:rsidRDefault="00E96031">
            <w:r>
              <w:rPr>
                <w:sz w:val="19"/>
              </w:rPr>
              <w:t>✓</w:t>
            </w:r>
            <w:r>
              <w:rPr>
                <w:sz w:val="19"/>
              </w:rPr>
              <w:t xml:space="preserve"> glass_break</w:t>
            </w:r>
          </w:p>
        </w:tc>
        <w:tc>
          <w:tcPr>
            <w:tcW w:w="1881" w:type="dxa"/>
          </w:tcPr>
          <w:p w14:paraId="2E1287C7" w14:textId="77777777" w:rsidR="000F7337" w:rsidRDefault="00E96031">
            <w:r>
              <w:rPr>
                <w:sz w:val="19"/>
              </w:rPr>
              <w:t>✓</w:t>
            </w:r>
            <w:r>
              <w:rPr>
                <w:sz w:val="19"/>
              </w:rPr>
              <w:t xml:space="preserve"> glass_break</w:t>
            </w:r>
          </w:p>
        </w:tc>
      </w:tr>
      <w:tr w:rsidR="000F7337" w14:paraId="42C7A86E" w14:textId="77777777">
        <w:trPr>
          <w:jc w:val="center"/>
        </w:trPr>
        <w:tc>
          <w:tcPr>
            <w:tcW w:w="1881" w:type="dxa"/>
          </w:tcPr>
          <w:p w14:paraId="5FD6219A" w14:textId="77777777" w:rsidR="000F7337" w:rsidRDefault="00E96031">
            <w:r>
              <w:rPr>
                <w:sz w:val="19"/>
              </w:rPr>
              <w:t>horn_skid_1.wav</w:t>
            </w:r>
          </w:p>
        </w:tc>
        <w:tc>
          <w:tcPr>
            <w:tcW w:w="1881" w:type="dxa"/>
          </w:tcPr>
          <w:p w14:paraId="34D406BC" w14:textId="77777777" w:rsidR="000F7337" w:rsidRDefault="00E96031">
            <w:r>
              <w:rPr>
                <w:sz w:val="19"/>
              </w:rPr>
              <w:t>horn_skid</w:t>
            </w:r>
          </w:p>
        </w:tc>
        <w:tc>
          <w:tcPr>
            <w:tcW w:w="1881" w:type="dxa"/>
          </w:tcPr>
          <w:p w14:paraId="45132274" w14:textId="77777777" w:rsidR="000F7337" w:rsidRDefault="00E96031">
            <w:r>
              <w:rPr>
                <w:sz w:val="19"/>
              </w:rPr>
              <w:t>✓</w:t>
            </w:r>
            <w:r>
              <w:rPr>
                <w:sz w:val="19"/>
              </w:rPr>
              <w:t xml:space="preserve"> horn_skid</w:t>
            </w:r>
          </w:p>
        </w:tc>
        <w:tc>
          <w:tcPr>
            <w:tcW w:w="1881" w:type="dxa"/>
          </w:tcPr>
          <w:p w14:paraId="0A1D92E9" w14:textId="77777777" w:rsidR="000F7337" w:rsidRDefault="00E96031">
            <w:r>
              <w:rPr>
                <w:sz w:val="19"/>
              </w:rPr>
              <w:t>✓</w:t>
            </w:r>
            <w:r>
              <w:rPr>
                <w:sz w:val="19"/>
              </w:rPr>
              <w:t xml:space="preserve"> horn_skid</w:t>
            </w:r>
          </w:p>
        </w:tc>
        <w:tc>
          <w:tcPr>
            <w:tcW w:w="1881" w:type="dxa"/>
          </w:tcPr>
          <w:p w14:paraId="2B99B529" w14:textId="77777777" w:rsidR="000F7337" w:rsidRDefault="00E96031">
            <w:r>
              <w:rPr>
                <w:sz w:val="19"/>
              </w:rPr>
              <w:t>✓</w:t>
            </w:r>
            <w:r>
              <w:rPr>
                <w:sz w:val="19"/>
              </w:rPr>
              <w:t xml:space="preserve"> horn_skid</w:t>
            </w:r>
          </w:p>
        </w:tc>
      </w:tr>
      <w:tr w:rsidR="000F7337" w14:paraId="28362EC6" w14:textId="77777777">
        <w:trPr>
          <w:jc w:val="center"/>
        </w:trPr>
        <w:tc>
          <w:tcPr>
            <w:tcW w:w="1881" w:type="dxa"/>
          </w:tcPr>
          <w:p w14:paraId="00956931" w14:textId="77777777" w:rsidR="000F7337" w:rsidRDefault="00E96031">
            <w:r>
              <w:rPr>
                <w:sz w:val="19"/>
              </w:rPr>
              <w:t>horn_skid_2.wav</w:t>
            </w:r>
          </w:p>
        </w:tc>
        <w:tc>
          <w:tcPr>
            <w:tcW w:w="1881" w:type="dxa"/>
          </w:tcPr>
          <w:p w14:paraId="7EF13F7C" w14:textId="77777777" w:rsidR="000F7337" w:rsidRDefault="00E96031">
            <w:r>
              <w:rPr>
                <w:sz w:val="19"/>
              </w:rPr>
              <w:t>horn_skid</w:t>
            </w:r>
          </w:p>
        </w:tc>
        <w:tc>
          <w:tcPr>
            <w:tcW w:w="1881" w:type="dxa"/>
          </w:tcPr>
          <w:p w14:paraId="081D6B37" w14:textId="77777777" w:rsidR="000F7337" w:rsidRDefault="00E96031">
            <w:r>
              <w:rPr>
                <w:sz w:val="19"/>
              </w:rPr>
              <w:t>✓</w:t>
            </w:r>
            <w:r>
              <w:rPr>
                <w:sz w:val="19"/>
              </w:rPr>
              <w:t xml:space="preserve"> horn_skid</w:t>
            </w:r>
          </w:p>
        </w:tc>
        <w:tc>
          <w:tcPr>
            <w:tcW w:w="1881" w:type="dxa"/>
          </w:tcPr>
          <w:p w14:paraId="6BA6E309" w14:textId="77777777" w:rsidR="000F7337" w:rsidRDefault="00E96031">
            <w:r>
              <w:rPr>
                <w:sz w:val="19"/>
              </w:rPr>
              <w:t>✓</w:t>
            </w:r>
            <w:r>
              <w:rPr>
                <w:sz w:val="19"/>
              </w:rPr>
              <w:t xml:space="preserve"> horn_skid</w:t>
            </w:r>
          </w:p>
        </w:tc>
        <w:tc>
          <w:tcPr>
            <w:tcW w:w="1881" w:type="dxa"/>
          </w:tcPr>
          <w:p w14:paraId="7C60CA19" w14:textId="77777777" w:rsidR="000F7337" w:rsidRDefault="00E96031">
            <w:r>
              <w:rPr>
                <w:sz w:val="19"/>
              </w:rPr>
              <w:t>✓</w:t>
            </w:r>
            <w:r>
              <w:rPr>
                <w:sz w:val="19"/>
              </w:rPr>
              <w:t xml:space="preserve"> horn_skid</w:t>
            </w:r>
          </w:p>
        </w:tc>
      </w:tr>
      <w:tr w:rsidR="000F7337" w14:paraId="5E11F715" w14:textId="77777777">
        <w:trPr>
          <w:jc w:val="center"/>
        </w:trPr>
        <w:tc>
          <w:tcPr>
            <w:tcW w:w="1881" w:type="dxa"/>
          </w:tcPr>
          <w:p w14:paraId="41AD27FD" w14:textId="77777777" w:rsidR="000F7337" w:rsidRDefault="00E96031">
            <w:r>
              <w:rPr>
                <w:sz w:val="19"/>
              </w:rPr>
              <w:t>horn_skid_3.wav</w:t>
            </w:r>
          </w:p>
        </w:tc>
        <w:tc>
          <w:tcPr>
            <w:tcW w:w="1881" w:type="dxa"/>
          </w:tcPr>
          <w:p w14:paraId="2AE3E862" w14:textId="77777777" w:rsidR="000F7337" w:rsidRDefault="00E96031">
            <w:r>
              <w:rPr>
                <w:sz w:val="19"/>
              </w:rPr>
              <w:t>horn_skid</w:t>
            </w:r>
          </w:p>
        </w:tc>
        <w:tc>
          <w:tcPr>
            <w:tcW w:w="1881" w:type="dxa"/>
          </w:tcPr>
          <w:p w14:paraId="0456B86B" w14:textId="77777777" w:rsidR="000F7337" w:rsidRDefault="00E96031">
            <w:r>
              <w:rPr>
                <w:sz w:val="19"/>
              </w:rPr>
              <w:t>✓</w:t>
            </w:r>
            <w:r>
              <w:rPr>
                <w:sz w:val="19"/>
              </w:rPr>
              <w:t xml:space="preserve"> horn_skid</w:t>
            </w:r>
          </w:p>
        </w:tc>
        <w:tc>
          <w:tcPr>
            <w:tcW w:w="1881" w:type="dxa"/>
          </w:tcPr>
          <w:p w14:paraId="0DED98EC" w14:textId="77777777" w:rsidR="000F7337" w:rsidRDefault="00E96031">
            <w:r>
              <w:rPr>
                <w:sz w:val="19"/>
              </w:rPr>
              <w:t>✓</w:t>
            </w:r>
            <w:r>
              <w:rPr>
                <w:sz w:val="19"/>
              </w:rPr>
              <w:t xml:space="preserve"> horn_skid</w:t>
            </w:r>
          </w:p>
        </w:tc>
        <w:tc>
          <w:tcPr>
            <w:tcW w:w="1881" w:type="dxa"/>
          </w:tcPr>
          <w:p w14:paraId="6F10441D" w14:textId="77777777" w:rsidR="000F7337" w:rsidRDefault="00E96031">
            <w:r>
              <w:rPr>
                <w:sz w:val="19"/>
              </w:rPr>
              <w:t>✓</w:t>
            </w:r>
            <w:r>
              <w:rPr>
                <w:sz w:val="19"/>
              </w:rPr>
              <w:t xml:space="preserve"> horn_skid</w:t>
            </w:r>
          </w:p>
        </w:tc>
      </w:tr>
      <w:tr w:rsidR="000F7337" w14:paraId="65191048" w14:textId="77777777">
        <w:trPr>
          <w:jc w:val="center"/>
        </w:trPr>
        <w:tc>
          <w:tcPr>
            <w:tcW w:w="1881" w:type="dxa"/>
          </w:tcPr>
          <w:p w14:paraId="7240C5DB" w14:textId="77777777" w:rsidR="000F7337" w:rsidRDefault="00E96031">
            <w:r>
              <w:rPr>
                <w:sz w:val="19"/>
              </w:rPr>
              <w:t>horn_skid_4.wav</w:t>
            </w:r>
          </w:p>
        </w:tc>
        <w:tc>
          <w:tcPr>
            <w:tcW w:w="1881" w:type="dxa"/>
          </w:tcPr>
          <w:p w14:paraId="39F34B9C" w14:textId="77777777" w:rsidR="000F7337" w:rsidRDefault="00E96031">
            <w:r>
              <w:rPr>
                <w:sz w:val="19"/>
              </w:rPr>
              <w:t>horn_skid</w:t>
            </w:r>
          </w:p>
        </w:tc>
        <w:tc>
          <w:tcPr>
            <w:tcW w:w="1881" w:type="dxa"/>
          </w:tcPr>
          <w:p w14:paraId="45A86CA0" w14:textId="77777777" w:rsidR="000F7337" w:rsidRDefault="00E96031">
            <w:r>
              <w:rPr>
                <w:sz w:val="19"/>
              </w:rPr>
              <w:t>✗</w:t>
            </w:r>
            <w:r>
              <w:rPr>
                <w:sz w:val="19"/>
              </w:rPr>
              <w:t xml:space="preserve"> distress_call</w:t>
            </w:r>
          </w:p>
        </w:tc>
        <w:tc>
          <w:tcPr>
            <w:tcW w:w="1881" w:type="dxa"/>
          </w:tcPr>
          <w:p w14:paraId="695BFE81" w14:textId="77777777" w:rsidR="000F7337" w:rsidRDefault="00E96031">
            <w:r>
              <w:rPr>
                <w:sz w:val="19"/>
              </w:rPr>
              <w:t>✓</w:t>
            </w:r>
            <w:r>
              <w:rPr>
                <w:sz w:val="19"/>
              </w:rPr>
              <w:t xml:space="preserve"> horn_skid</w:t>
            </w:r>
          </w:p>
        </w:tc>
        <w:tc>
          <w:tcPr>
            <w:tcW w:w="1881" w:type="dxa"/>
          </w:tcPr>
          <w:p w14:paraId="093F868A" w14:textId="77777777" w:rsidR="000F7337" w:rsidRDefault="00E96031">
            <w:r>
              <w:rPr>
                <w:sz w:val="19"/>
              </w:rPr>
              <w:t>✓</w:t>
            </w:r>
            <w:r>
              <w:rPr>
                <w:sz w:val="19"/>
              </w:rPr>
              <w:t xml:space="preserve"> horn_skid</w:t>
            </w:r>
          </w:p>
        </w:tc>
      </w:tr>
      <w:tr w:rsidR="000F7337" w14:paraId="27BB0FDF" w14:textId="77777777">
        <w:trPr>
          <w:jc w:val="center"/>
        </w:trPr>
        <w:tc>
          <w:tcPr>
            <w:tcW w:w="1881" w:type="dxa"/>
          </w:tcPr>
          <w:p w14:paraId="0D92842F" w14:textId="77777777" w:rsidR="000F7337" w:rsidRDefault="00E96031">
            <w:r>
              <w:rPr>
                <w:sz w:val="19"/>
              </w:rPr>
              <w:t>alarm_1.wav</w:t>
            </w:r>
          </w:p>
        </w:tc>
        <w:tc>
          <w:tcPr>
            <w:tcW w:w="1881" w:type="dxa"/>
          </w:tcPr>
          <w:p w14:paraId="48E5B360" w14:textId="77777777" w:rsidR="000F7337" w:rsidRDefault="00E96031">
            <w:r>
              <w:rPr>
                <w:sz w:val="19"/>
              </w:rPr>
              <w:t>alarm</w:t>
            </w:r>
          </w:p>
        </w:tc>
        <w:tc>
          <w:tcPr>
            <w:tcW w:w="1881" w:type="dxa"/>
          </w:tcPr>
          <w:p w14:paraId="2F1F3B79" w14:textId="77777777" w:rsidR="000F7337" w:rsidRDefault="00E96031">
            <w:r>
              <w:rPr>
                <w:sz w:val="19"/>
              </w:rPr>
              <w:t>✓</w:t>
            </w:r>
            <w:r>
              <w:rPr>
                <w:sz w:val="19"/>
              </w:rPr>
              <w:t xml:space="preserve"> alarm</w:t>
            </w:r>
          </w:p>
        </w:tc>
        <w:tc>
          <w:tcPr>
            <w:tcW w:w="1881" w:type="dxa"/>
          </w:tcPr>
          <w:p w14:paraId="5C396360" w14:textId="77777777" w:rsidR="000F7337" w:rsidRDefault="00E96031">
            <w:r>
              <w:rPr>
                <w:sz w:val="19"/>
              </w:rPr>
              <w:t>✓</w:t>
            </w:r>
            <w:r>
              <w:rPr>
                <w:sz w:val="19"/>
              </w:rPr>
              <w:t xml:space="preserve"> alarm</w:t>
            </w:r>
          </w:p>
        </w:tc>
        <w:tc>
          <w:tcPr>
            <w:tcW w:w="1881" w:type="dxa"/>
          </w:tcPr>
          <w:p w14:paraId="20A65296" w14:textId="77777777" w:rsidR="000F7337" w:rsidRDefault="00E96031">
            <w:r>
              <w:rPr>
                <w:sz w:val="19"/>
              </w:rPr>
              <w:t>✓</w:t>
            </w:r>
            <w:r>
              <w:rPr>
                <w:sz w:val="19"/>
              </w:rPr>
              <w:t xml:space="preserve"> alarm</w:t>
            </w:r>
          </w:p>
        </w:tc>
      </w:tr>
      <w:tr w:rsidR="000F7337" w14:paraId="494230BC" w14:textId="77777777">
        <w:trPr>
          <w:jc w:val="center"/>
        </w:trPr>
        <w:tc>
          <w:tcPr>
            <w:tcW w:w="1881" w:type="dxa"/>
          </w:tcPr>
          <w:p w14:paraId="4E5CAD83" w14:textId="77777777" w:rsidR="000F7337" w:rsidRDefault="00E96031">
            <w:r>
              <w:rPr>
                <w:sz w:val="19"/>
              </w:rPr>
              <w:t>alarm_2.wav</w:t>
            </w:r>
          </w:p>
        </w:tc>
        <w:tc>
          <w:tcPr>
            <w:tcW w:w="1881" w:type="dxa"/>
          </w:tcPr>
          <w:p w14:paraId="547949B7" w14:textId="77777777" w:rsidR="000F7337" w:rsidRDefault="00E96031">
            <w:r>
              <w:rPr>
                <w:sz w:val="19"/>
              </w:rPr>
              <w:t>alarm</w:t>
            </w:r>
          </w:p>
        </w:tc>
        <w:tc>
          <w:tcPr>
            <w:tcW w:w="1881" w:type="dxa"/>
          </w:tcPr>
          <w:p w14:paraId="4C0DC420" w14:textId="77777777" w:rsidR="000F7337" w:rsidRDefault="00E96031">
            <w:r>
              <w:rPr>
                <w:sz w:val="19"/>
              </w:rPr>
              <w:t>✓</w:t>
            </w:r>
            <w:r>
              <w:rPr>
                <w:sz w:val="19"/>
              </w:rPr>
              <w:t xml:space="preserve"> alarm</w:t>
            </w:r>
          </w:p>
        </w:tc>
        <w:tc>
          <w:tcPr>
            <w:tcW w:w="1881" w:type="dxa"/>
          </w:tcPr>
          <w:p w14:paraId="4729E6E0" w14:textId="77777777" w:rsidR="000F7337" w:rsidRDefault="00E96031">
            <w:r>
              <w:rPr>
                <w:sz w:val="19"/>
              </w:rPr>
              <w:t>✓</w:t>
            </w:r>
            <w:r>
              <w:rPr>
                <w:sz w:val="19"/>
              </w:rPr>
              <w:t xml:space="preserve"> alarm</w:t>
            </w:r>
          </w:p>
        </w:tc>
        <w:tc>
          <w:tcPr>
            <w:tcW w:w="1881" w:type="dxa"/>
          </w:tcPr>
          <w:p w14:paraId="2D8B04C1" w14:textId="77777777" w:rsidR="000F7337" w:rsidRDefault="00E96031">
            <w:r>
              <w:rPr>
                <w:sz w:val="19"/>
              </w:rPr>
              <w:t>✓</w:t>
            </w:r>
            <w:r>
              <w:rPr>
                <w:sz w:val="19"/>
              </w:rPr>
              <w:t xml:space="preserve"> alarm</w:t>
            </w:r>
          </w:p>
        </w:tc>
      </w:tr>
      <w:tr w:rsidR="000F7337" w14:paraId="0B2C9E27" w14:textId="77777777">
        <w:trPr>
          <w:jc w:val="center"/>
        </w:trPr>
        <w:tc>
          <w:tcPr>
            <w:tcW w:w="1881" w:type="dxa"/>
          </w:tcPr>
          <w:p w14:paraId="0B548739" w14:textId="77777777" w:rsidR="000F7337" w:rsidRDefault="00E96031">
            <w:r>
              <w:rPr>
                <w:sz w:val="19"/>
              </w:rPr>
              <w:t>alarm_3.wav</w:t>
            </w:r>
          </w:p>
        </w:tc>
        <w:tc>
          <w:tcPr>
            <w:tcW w:w="1881" w:type="dxa"/>
          </w:tcPr>
          <w:p w14:paraId="44D450E7" w14:textId="77777777" w:rsidR="000F7337" w:rsidRDefault="00E96031">
            <w:r>
              <w:rPr>
                <w:sz w:val="19"/>
              </w:rPr>
              <w:t>alarm</w:t>
            </w:r>
          </w:p>
        </w:tc>
        <w:tc>
          <w:tcPr>
            <w:tcW w:w="1881" w:type="dxa"/>
          </w:tcPr>
          <w:p w14:paraId="2030746E" w14:textId="77777777" w:rsidR="000F7337" w:rsidRDefault="00E96031">
            <w:r>
              <w:rPr>
                <w:sz w:val="19"/>
              </w:rPr>
              <w:t>✓</w:t>
            </w:r>
            <w:r>
              <w:rPr>
                <w:sz w:val="19"/>
              </w:rPr>
              <w:t xml:space="preserve"> alarm</w:t>
            </w:r>
          </w:p>
        </w:tc>
        <w:tc>
          <w:tcPr>
            <w:tcW w:w="1881" w:type="dxa"/>
          </w:tcPr>
          <w:p w14:paraId="7DEF5083" w14:textId="77777777" w:rsidR="000F7337" w:rsidRDefault="00E96031">
            <w:r>
              <w:rPr>
                <w:sz w:val="19"/>
              </w:rPr>
              <w:t>✓</w:t>
            </w:r>
            <w:r>
              <w:rPr>
                <w:sz w:val="19"/>
              </w:rPr>
              <w:t xml:space="preserve"> alarm</w:t>
            </w:r>
          </w:p>
        </w:tc>
        <w:tc>
          <w:tcPr>
            <w:tcW w:w="1881" w:type="dxa"/>
          </w:tcPr>
          <w:p w14:paraId="60F0A667" w14:textId="77777777" w:rsidR="000F7337" w:rsidRDefault="00E96031">
            <w:r>
              <w:rPr>
                <w:sz w:val="19"/>
              </w:rPr>
              <w:t>✓</w:t>
            </w:r>
            <w:r>
              <w:rPr>
                <w:sz w:val="19"/>
              </w:rPr>
              <w:t xml:space="preserve"> alarm</w:t>
            </w:r>
          </w:p>
        </w:tc>
      </w:tr>
      <w:tr w:rsidR="000F7337" w14:paraId="66D27BE6" w14:textId="77777777">
        <w:trPr>
          <w:jc w:val="center"/>
        </w:trPr>
        <w:tc>
          <w:tcPr>
            <w:tcW w:w="1881" w:type="dxa"/>
          </w:tcPr>
          <w:p w14:paraId="49BC04C0" w14:textId="77777777" w:rsidR="000F7337" w:rsidRDefault="00E96031">
            <w:r>
              <w:rPr>
                <w:sz w:val="19"/>
              </w:rPr>
              <w:t>alarm_4.wav</w:t>
            </w:r>
          </w:p>
        </w:tc>
        <w:tc>
          <w:tcPr>
            <w:tcW w:w="1881" w:type="dxa"/>
          </w:tcPr>
          <w:p w14:paraId="4D0F17A2" w14:textId="77777777" w:rsidR="000F7337" w:rsidRDefault="00E96031">
            <w:r>
              <w:rPr>
                <w:sz w:val="19"/>
              </w:rPr>
              <w:t>alarm</w:t>
            </w:r>
          </w:p>
        </w:tc>
        <w:tc>
          <w:tcPr>
            <w:tcW w:w="1881" w:type="dxa"/>
          </w:tcPr>
          <w:p w14:paraId="570A928B" w14:textId="77777777" w:rsidR="000F7337" w:rsidRDefault="00E96031">
            <w:r>
              <w:rPr>
                <w:sz w:val="19"/>
              </w:rPr>
              <w:t>✓</w:t>
            </w:r>
            <w:r>
              <w:rPr>
                <w:sz w:val="19"/>
              </w:rPr>
              <w:t xml:space="preserve"> alarm</w:t>
            </w:r>
          </w:p>
        </w:tc>
        <w:tc>
          <w:tcPr>
            <w:tcW w:w="1881" w:type="dxa"/>
          </w:tcPr>
          <w:p w14:paraId="4BA4BF87" w14:textId="77777777" w:rsidR="000F7337" w:rsidRDefault="00E96031">
            <w:r>
              <w:rPr>
                <w:sz w:val="19"/>
              </w:rPr>
              <w:t>✓</w:t>
            </w:r>
            <w:r>
              <w:rPr>
                <w:sz w:val="19"/>
              </w:rPr>
              <w:t xml:space="preserve"> alarm</w:t>
            </w:r>
          </w:p>
        </w:tc>
        <w:tc>
          <w:tcPr>
            <w:tcW w:w="1881" w:type="dxa"/>
          </w:tcPr>
          <w:p w14:paraId="0A548081" w14:textId="77777777" w:rsidR="000F7337" w:rsidRDefault="00E96031">
            <w:r>
              <w:rPr>
                <w:sz w:val="19"/>
              </w:rPr>
              <w:t>✓</w:t>
            </w:r>
            <w:r>
              <w:rPr>
                <w:sz w:val="19"/>
              </w:rPr>
              <w:t xml:space="preserve"> alarm</w:t>
            </w:r>
          </w:p>
        </w:tc>
      </w:tr>
      <w:tr w:rsidR="000F7337" w14:paraId="1EE76F1B" w14:textId="77777777">
        <w:trPr>
          <w:jc w:val="center"/>
        </w:trPr>
        <w:tc>
          <w:tcPr>
            <w:tcW w:w="1881" w:type="dxa"/>
          </w:tcPr>
          <w:p w14:paraId="33E818BF" w14:textId="77777777" w:rsidR="000F7337" w:rsidRDefault="00E96031">
            <w:r>
              <w:rPr>
                <w:sz w:val="19"/>
              </w:rPr>
              <w:t>ambience_1.wav</w:t>
            </w:r>
          </w:p>
        </w:tc>
        <w:tc>
          <w:tcPr>
            <w:tcW w:w="1881" w:type="dxa"/>
          </w:tcPr>
          <w:p w14:paraId="6A0A2A55" w14:textId="77777777" w:rsidR="000F7337" w:rsidRDefault="00E96031">
            <w:r>
              <w:rPr>
                <w:sz w:val="19"/>
              </w:rPr>
              <w:t>ambience</w:t>
            </w:r>
          </w:p>
        </w:tc>
        <w:tc>
          <w:tcPr>
            <w:tcW w:w="1881" w:type="dxa"/>
          </w:tcPr>
          <w:p w14:paraId="2306DBA4" w14:textId="77777777" w:rsidR="000F7337" w:rsidRDefault="00E96031">
            <w:r>
              <w:rPr>
                <w:sz w:val="19"/>
              </w:rPr>
              <w:t>✗</w:t>
            </w:r>
            <w:r>
              <w:rPr>
                <w:sz w:val="19"/>
              </w:rPr>
              <w:t xml:space="preserve"> alarm</w:t>
            </w:r>
          </w:p>
        </w:tc>
        <w:tc>
          <w:tcPr>
            <w:tcW w:w="1881" w:type="dxa"/>
          </w:tcPr>
          <w:p w14:paraId="5924F778" w14:textId="77777777" w:rsidR="000F7337" w:rsidRDefault="00E96031">
            <w:r>
              <w:rPr>
                <w:sz w:val="19"/>
              </w:rPr>
              <w:t>✓</w:t>
            </w:r>
            <w:r>
              <w:rPr>
                <w:sz w:val="19"/>
              </w:rPr>
              <w:t xml:space="preserve"> ambience</w:t>
            </w:r>
          </w:p>
        </w:tc>
        <w:tc>
          <w:tcPr>
            <w:tcW w:w="1881" w:type="dxa"/>
          </w:tcPr>
          <w:p w14:paraId="7A36AF13" w14:textId="77777777" w:rsidR="000F7337" w:rsidRDefault="00E96031">
            <w:r>
              <w:rPr>
                <w:sz w:val="19"/>
              </w:rPr>
              <w:t>✓</w:t>
            </w:r>
            <w:r>
              <w:rPr>
                <w:sz w:val="19"/>
              </w:rPr>
              <w:t xml:space="preserve"> ambience</w:t>
            </w:r>
          </w:p>
        </w:tc>
      </w:tr>
      <w:tr w:rsidR="000F7337" w14:paraId="69EDCFF7" w14:textId="77777777">
        <w:trPr>
          <w:jc w:val="center"/>
        </w:trPr>
        <w:tc>
          <w:tcPr>
            <w:tcW w:w="1881" w:type="dxa"/>
          </w:tcPr>
          <w:p w14:paraId="2F9E1462" w14:textId="77777777" w:rsidR="000F7337" w:rsidRDefault="00E96031">
            <w:r>
              <w:rPr>
                <w:sz w:val="19"/>
              </w:rPr>
              <w:t>ambience_2.wav</w:t>
            </w:r>
          </w:p>
        </w:tc>
        <w:tc>
          <w:tcPr>
            <w:tcW w:w="1881" w:type="dxa"/>
          </w:tcPr>
          <w:p w14:paraId="5E80C892" w14:textId="77777777" w:rsidR="000F7337" w:rsidRDefault="00E96031">
            <w:r>
              <w:rPr>
                <w:sz w:val="19"/>
              </w:rPr>
              <w:t>ambience</w:t>
            </w:r>
          </w:p>
        </w:tc>
        <w:tc>
          <w:tcPr>
            <w:tcW w:w="1881" w:type="dxa"/>
          </w:tcPr>
          <w:p w14:paraId="0D9B6222" w14:textId="77777777" w:rsidR="000F7337" w:rsidRDefault="00E96031">
            <w:r>
              <w:rPr>
                <w:sz w:val="19"/>
              </w:rPr>
              <w:t>✗</w:t>
            </w:r>
            <w:r>
              <w:rPr>
                <w:sz w:val="19"/>
              </w:rPr>
              <w:t xml:space="preserve"> horn_skid</w:t>
            </w:r>
          </w:p>
        </w:tc>
        <w:tc>
          <w:tcPr>
            <w:tcW w:w="1881" w:type="dxa"/>
          </w:tcPr>
          <w:p w14:paraId="1D1064B5" w14:textId="77777777" w:rsidR="000F7337" w:rsidRDefault="00E96031">
            <w:r>
              <w:rPr>
                <w:sz w:val="19"/>
              </w:rPr>
              <w:t>✗</w:t>
            </w:r>
            <w:r>
              <w:rPr>
                <w:sz w:val="19"/>
              </w:rPr>
              <w:t xml:space="preserve"> alarm</w:t>
            </w:r>
          </w:p>
        </w:tc>
        <w:tc>
          <w:tcPr>
            <w:tcW w:w="1881" w:type="dxa"/>
          </w:tcPr>
          <w:p w14:paraId="18F429A1" w14:textId="77777777" w:rsidR="000F7337" w:rsidRDefault="00E96031">
            <w:r>
              <w:rPr>
                <w:sz w:val="19"/>
              </w:rPr>
              <w:t>✗</w:t>
            </w:r>
            <w:r>
              <w:rPr>
                <w:sz w:val="19"/>
              </w:rPr>
              <w:t xml:space="preserve"> alarm</w:t>
            </w:r>
          </w:p>
        </w:tc>
      </w:tr>
      <w:tr w:rsidR="000F7337" w14:paraId="308837DC" w14:textId="77777777">
        <w:trPr>
          <w:jc w:val="center"/>
        </w:trPr>
        <w:tc>
          <w:tcPr>
            <w:tcW w:w="1881" w:type="dxa"/>
          </w:tcPr>
          <w:p w14:paraId="635025B3" w14:textId="77777777" w:rsidR="000F7337" w:rsidRDefault="00E96031">
            <w:r>
              <w:rPr>
                <w:sz w:val="19"/>
              </w:rPr>
              <w:t>ambience_3.wav</w:t>
            </w:r>
          </w:p>
        </w:tc>
        <w:tc>
          <w:tcPr>
            <w:tcW w:w="1881" w:type="dxa"/>
          </w:tcPr>
          <w:p w14:paraId="14C31E3E" w14:textId="77777777" w:rsidR="000F7337" w:rsidRDefault="00E96031">
            <w:r>
              <w:rPr>
                <w:sz w:val="19"/>
              </w:rPr>
              <w:t>ambience</w:t>
            </w:r>
          </w:p>
        </w:tc>
        <w:tc>
          <w:tcPr>
            <w:tcW w:w="1881" w:type="dxa"/>
          </w:tcPr>
          <w:p w14:paraId="1C6BFEAD" w14:textId="77777777" w:rsidR="000F7337" w:rsidRDefault="00E96031">
            <w:r>
              <w:rPr>
                <w:sz w:val="19"/>
              </w:rPr>
              <w:t>✗</w:t>
            </w:r>
            <w:r>
              <w:rPr>
                <w:sz w:val="19"/>
              </w:rPr>
              <w:t xml:space="preserve"> distress_call</w:t>
            </w:r>
          </w:p>
        </w:tc>
        <w:tc>
          <w:tcPr>
            <w:tcW w:w="1881" w:type="dxa"/>
          </w:tcPr>
          <w:p w14:paraId="7615F7A1" w14:textId="77777777" w:rsidR="000F7337" w:rsidRDefault="00E96031">
            <w:r>
              <w:rPr>
                <w:sz w:val="19"/>
              </w:rPr>
              <w:t>✗</w:t>
            </w:r>
            <w:r>
              <w:rPr>
                <w:sz w:val="19"/>
              </w:rPr>
              <w:t xml:space="preserve"> alarm</w:t>
            </w:r>
          </w:p>
        </w:tc>
        <w:tc>
          <w:tcPr>
            <w:tcW w:w="1881" w:type="dxa"/>
          </w:tcPr>
          <w:p w14:paraId="43C9D1F3" w14:textId="77777777" w:rsidR="000F7337" w:rsidRDefault="00E96031">
            <w:r>
              <w:rPr>
                <w:sz w:val="19"/>
              </w:rPr>
              <w:t>✗</w:t>
            </w:r>
            <w:r>
              <w:rPr>
                <w:sz w:val="19"/>
              </w:rPr>
              <w:t xml:space="preserve"> alarm</w:t>
            </w:r>
          </w:p>
        </w:tc>
      </w:tr>
      <w:tr w:rsidR="000F7337" w14:paraId="347C7C2C" w14:textId="77777777">
        <w:trPr>
          <w:jc w:val="center"/>
        </w:trPr>
        <w:tc>
          <w:tcPr>
            <w:tcW w:w="1881" w:type="dxa"/>
          </w:tcPr>
          <w:p w14:paraId="74D3D1EE" w14:textId="77777777" w:rsidR="000F7337" w:rsidRDefault="00E96031">
            <w:r>
              <w:rPr>
                <w:sz w:val="19"/>
              </w:rPr>
              <w:t>ambience_4.wav</w:t>
            </w:r>
          </w:p>
        </w:tc>
        <w:tc>
          <w:tcPr>
            <w:tcW w:w="1881" w:type="dxa"/>
          </w:tcPr>
          <w:p w14:paraId="7D297D96" w14:textId="77777777" w:rsidR="000F7337" w:rsidRDefault="00E96031">
            <w:r>
              <w:rPr>
                <w:sz w:val="19"/>
              </w:rPr>
              <w:t>ambience</w:t>
            </w:r>
          </w:p>
        </w:tc>
        <w:tc>
          <w:tcPr>
            <w:tcW w:w="1881" w:type="dxa"/>
          </w:tcPr>
          <w:p w14:paraId="3BC3D383" w14:textId="77777777" w:rsidR="000F7337" w:rsidRDefault="00E96031">
            <w:r>
              <w:rPr>
                <w:sz w:val="19"/>
              </w:rPr>
              <w:t>✗</w:t>
            </w:r>
            <w:r>
              <w:rPr>
                <w:sz w:val="19"/>
              </w:rPr>
              <w:t xml:space="preserve"> distress_call</w:t>
            </w:r>
          </w:p>
        </w:tc>
        <w:tc>
          <w:tcPr>
            <w:tcW w:w="1881" w:type="dxa"/>
          </w:tcPr>
          <w:p w14:paraId="62961158" w14:textId="77777777" w:rsidR="000F7337" w:rsidRDefault="00E96031">
            <w:r>
              <w:rPr>
                <w:sz w:val="19"/>
              </w:rPr>
              <w:t>✗</w:t>
            </w:r>
            <w:r>
              <w:rPr>
                <w:sz w:val="19"/>
              </w:rPr>
              <w:t xml:space="preserve"> distress_call</w:t>
            </w:r>
          </w:p>
        </w:tc>
        <w:tc>
          <w:tcPr>
            <w:tcW w:w="1881" w:type="dxa"/>
          </w:tcPr>
          <w:p w14:paraId="3224451F" w14:textId="77777777" w:rsidR="000F7337" w:rsidRDefault="00E96031">
            <w:r>
              <w:rPr>
                <w:sz w:val="19"/>
              </w:rPr>
              <w:t>✗</w:t>
            </w:r>
            <w:r>
              <w:rPr>
                <w:sz w:val="19"/>
              </w:rPr>
              <w:t xml:space="preserve"> distress_call</w:t>
            </w:r>
          </w:p>
        </w:tc>
      </w:tr>
      <w:tr w:rsidR="000F7337" w14:paraId="0F91657C" w14:textId="77777777">
        <w:trPr>
          <w:jc w:val="center"/>
        </w:trPr>
        <w:tc>
          <w:tcPr>
            <w:tcW w:w="1881" w:type="dxa"/>
          </w:tcPr>
          <w:p w14:paraId="26B46985" w14:textId="77777777" w:rsidR="000F7337" w:rsidRDefault="00E96031">
            <w:r>
              <w:rPr>
                <w:sz w:val="19"/>
              </w:rPr>
              <w:t>accuracy</w:t>
            </w:r>
          </w:p>
        </w:tc>
        <w:tc>
          <w:tcPr>
            <w:tcW w:w="1881" w:type="dxa"/>
          </w:tcPr>
          <w:p w14:paraId="7240DC5E" w14:textId="77777777" w:rsidR="000F7337" w:rsidRDefault="000F7337"/>
        </w:tc>
        <w:tc>
          <w:tcPr>
            <w:tcW w:w="1881" w:type="dxa"/>
          </w:tcPr>
          <w:p w14:paraId="3D53062C" w14:textId="77777777" w:rsidR="000F7337" w:rsidRDefault="00E96031">
            <w:r>
              <w:rPr>
                <w:sz w:val="19"/>
              </w:rPr>
              <w:t>15/20</w:t>
            </w:r>
          </w:p>
        </w:tc>
        <w:tc>
          <w:tcPr>
            <w:tcW w:w="1881" w:type="dxa"/>
          </w:tcPr>
          <w:p w14:paraId="3520A1EC" w14:textId="77777777" w:rsidR="000F7337" w:rsidRDefault="00E96031">
            <w:r>
              <w:rPr>
                <w:sz w:val="19"/>
              </w:rPr>
              <w:t>17/20</w:t>
            </w:r>
          </w:p>
        </w:tc>
        <w:tc>
          <w:tcPr>
            <w:tcW w:w="1881" w:type="dxa"/>
          </w:tcPr>
          <w:p w14:paraId="3FF0AFB4" w14:textId="77777777" w:rsidR="000F7337" w:rsidRDefault="00E96031">
            <w:r>
              <w:rPr>
                <w:sz w:val="19"/>
              </w:rPr>
              <w:t>17/20</w:t>
            </w:r>
          </w:p>
        </w:tc>
      </w:tr>
    </w:tbl>
    <w:p w14:paraId="57EEF866" w14:textId="77777777" w:rsidR="000F7337" w:rsidRDefault="000F7337"/>
    <w:p w14:paraId="05BC3D4C" w14:textId="77777777" w:rsidR="000F7337" w:rsidRDefault="00E96031">
      <w:pPr>
        <w:pStyle w:val="Heading2"/>
      </w:pPr>
      <w:bookmarkStart w:id="29" w:name="_Toc242140578"/>
      <w:r>
        <w:t>7.1 Functional and edge-case tests</w:t>
      </w:r>
      <w:bookmarkEnd w:id="29"/>
    </w:p>
    <w:p w14:paraId="218830BA" w14:textId="77777777" w:rsidR="000F7337" w:rsidRDefault="00E96031">
      <w:pPr>
        <w:pStyle w:val="Caption"/>
        <w:jc w:val="center"/>
      </w:pPr>
      <w:r>
        <w:t>Table 7.2 — Functional tests</w:t>
      </w:r>
    </w:p>
    <w:tbl>
      <w:tblPr>
        <w:tblStyle w:val="TableGrid"/>
        <w:tblW w:w="0" w:type="auto"/>
        <w:jc w:val="center"/>
        <w:tblLook w:val="04A0" w:firstRow="1" w:lastRow="0" w:firstColumn="1" w:lastColumn="0" w:noHBand="0" w:noVBand="1"/>
      </w:tblPr>
      <w:tblGrid>
        <w:gridCol w:w="3135"/>
        <w:gridCol w:w="3135"/>
        <w:gridCol w:w="3135"/>
      </w:tblGrid>
      <w:tr w:rsidR="000F7337" w14:paraId="214D0F85" w14:textId="77777777">
        <w:trPr>
          <w:jc w:val="center"/>
        </w:trPr>
        <w:tc>
          <w:tcPr>
            <w:tcW w:w="3135" w:type="dxa"/>
            <w:shd w:val="clear" w:color="auto" w:fill="C00000"/>
          </w:tcPr>
          <w:p w14:paraId="00C2182E" w14:textId="77777777" w:rsidR="000F7337" w:rsidRDefault="00E96031">
            <w:r>
              <w:rPr>
                <w:b/>
                <w:color w:val="FFFFFF"/>
                <w:sz w:val="19"/>
              </w:rPr>
              <w:t>test</w:t>
            </w:r>
          </w:p>
        </w:tc>
        <w:tc>
          <w:tcPr>
            <w:tcW w:w="3135" w:type="dxa"/>
            <w:shd w:val="clear" w:color="auto" w:fill="C00000"/>
          </w:tcPr>
          <w:p w14:paraId="31265090" w14:textId="77777777" w:rsidR="000F7337" w:rsidRDefault="00E96031">
            <w:r>
              <w:rPr>
                <w:b/>
                <w:color w:val="FFFFFF"/>
                <w:sz w:val="19"/>
              </w:rPr>
              <w:t>expected</w:t>
            </w:r>
          </w:p>
        </w:tc>
        <w:tc>
          <w:tcPr>
            <w:tcW w:w="3135" w:type="dxa"/>
            <w:shd w:val="clear" w:color="auto" w:fill="C00000"/>
          </w:tcPr>
          <w:p w14:paraId="25ED7277" w14:textId="77777777" w:rsidR="000F7337" w:rsidRDefault="00E96031">
            <w:r>
              <w:rPr>
                <w:b/>
                <w:color w:val="FFFFFF"/>
                <w:sz w:val="19"/>
              </w:rPr>
              <w:t>result</w:t>
            </w:r>
          </w:p>
        </w:tc>
      </w:tr>
      <w:tr w:rsidR="000F7337" w14:paraId="6380C0D8" w14:textId="77777777">
        <w:trPr>
          <w:jc w:val="center"/>
        </w:trPr>
        <w:tc>
          <w:tcPr>
            <w:tcW w:w="3135" w:type="dxa"/>
          </w:tcPr>
          <w:p w14:paraId="245919B4" w14:textId="77777777" w:rsidR="000F7337" w:rsidRDefault="00E96031">
            <w:r>
              <w:rPr>
                <w:sz w:val="19"/>
              </w:rPr>
              <w:t>Hazard in the first or second half of a clip, silence in the other</w:t>
            </w:r>
          </w:p>
        </w:tc>
        <w:tc>
          <w:tcPr>
            <w:tcW w:w="3135" w:type="dxa"/>
          </w:tcPr>
          <w:p w14:paraId="093BC8F3" w14:textId="77777777" w:rsidR="000F7337" w:rsidRDefault="00E96031">
            <w:r>
              <w:rPr>
                <w:sz w:val="19"/>
              </w:rPr>
              <w:t>hazard detected</w:t>
            </w:r>
          </w:p>
        </w:tc>
        <w:tc>
          <w:tcPr>
            <w:tcW w:w="3135" w:type="dxa"/>
          </w:tcPr>
          <w:p w14:paraId="5598D719" w14:textId="77777777" w:rsidR="000F7337" w:rsidRDefault="00E96031">
            <w:r>
              <w:rPr>
                <w:sz w:val="19"/>
              </w:rPr>
              <w:t>pass for all four hazard classes (server/test_clip_position.py)</w:t>
            </w:r>
          </w:p>
        </w:tc>
      </w:tr>
      <w:tr w:rsidR="000F7337" w14:paraId="6E061D6B" w14:textId="77777777">
        <w:trPr>
          <w:jc w:val="center"/>
        </w:trPr>
        <w:tc>
          <w:tcPr>
            <w:tcW w:w="3135" w:type="dxa"/>
          </w:tcPr>
          <w:p w14:paraId="5D73100F" w14:textId="77777777" w:rsidR="000F7337" w:rsidRDefault="00E96031">
            <w:r>
              <w:rPr>
                <w:sz w:val="19"/>
              </w:rPr>
              <w:t>Ambience followed by one second of silence</w:t>
            </w:r>
          </w:p>
        </w:tc>
        <w:tc>
          <w:tcPr>
            <w:tcW w:w="3135" w:type="dxa"/>
          </w:tcPr>
          <w:p w14:paraId="223BF760" w14:textId="77777777" w:rsidR="000F7337" w:rsidRDefault="00E96031">
            <w:r>
              <w:rPr>
                <w:sz w:val="19"/>
              </w:rPr>
              <w:t>ambience</w:t>
            </w:r>
          </w:p>
        </w:tc>
        <w:tc>
          <w:tcPr>
            <w:tcW w:w="3135" w:type="dxa"/>
          </w:tcPr>
          <w:p w14:paraId="718DF53D" w14:textId="77777777" w:rsidR="000F7337" w:rsidRDefault="00E96031">
            <w:r>
              <w:rPr>
                <w:sz w:val="19"/>
              </w:rPr>
              <w:t>fail — distress_call (0.77); identical with the earlier model, see Section 8</w:t>
            </w:r>
          </w:p>
        </w:tc>
      </w:tr>
      <w:tr w:rsidR="000F7337" w14:paraId="317DA77A" w14:textId="77777777">
        <w:trPr>
          <w:jc w:val="center"/>
        </w:trPr>
        <w:tc>
          <w:tcPr>
            <w:tcW w:w="3135" w:type="dxa"/>
          </w:tcPr>
          <w:p w14:paraId="7BA3803D" w14:textId="77777777" w:rsidR="000F7337" w:rsidRDefault="00E96031">
            <w:r>
              <w:rPr>
                <w:sz w:val="19"/>
              </w:rPr>
              <w:t>Two seconds of silence</w:t>
            </w:r>
          </w:p>
        </w:tc>
        <w:tc>
          <w:tcPr>
            <w:tcW w:w="3135" w:type="dxa"/>
          </w:tcPr>
          <w:p w14:paraId="4A7B936E" w14:textId="77777777" w:rsidR="000F7337" w:rsidRDefault="00E96031">
            <w:r>
              <w:rPr>
                <w:sz w:val="19"/>
              </w:rPr>
              <w:t>ambience from every model</w:t>
            </w:r>
          </w:p>
        </w:tc>
        <w:tc>
          <w:tcPr>
            <w:tcW w:w="3135" w:type="dxa"/>
          </w:tcPr>
          <w:p w14:paraId="01D3B2C4" w14:textId="77777777" w:rsidR="000F7337" w:rsidRDefault="00E96031">
            <w:r>
              <w:rPr>
                <w:sz w:val="19"/>
              </w:rPr>
              <w:t>pass (server/test_multi_model.py)</w:t>
            </w:r>
          </w:p>
        </w:tc>
      </w:tr>
      <w:tr w:rsidR="000F7337" w14:paraId="464841C3" w14:textId="77777777">
        <w:trPr>
          <w:jc w:val="center"/>
        </w:trPr>
        <w:tc>
          <w:tcPr>
            <w:tcW w:w="3135" w:type="dxa"/>
          </w:tcPr>
          <w:p w14:paraId="3C8EB57C" w14:textId="77777777" w:rsidR="000F7337" w:rsidRDefault="00E96031">
            <w:r>
              <w:rPr>
                <w:sz w:val="19"/>
              </w:rPr>
              <w:t>0.33 s clip</w:t>
            </w:r>
          </w:p>
        </w:tc>
        <w:tc>
          <w:tcPr>
            <w:tcW w:w="3135" w:type="dxa"/>
          </w:tcPr>
          <w:p w14:paraId="49D52F70" w14:textId="77777777" w:rsidR="000F7337" w:rsidRDefault="00E96031">
            <w:r>
              <w:rPr>
                <w:sz w:val="19"/>
              </w:rPr>
              <w:t>every model answers</w:t>
            </w:r>
          </w:p>
        </w:tc>
        <w:tc>
          <w:tcPr>
            <w:tcW w:w="3135" w:type="dxa"/>
          </w:tcPr>
          <w:p w14:paraId="1289A9EA" w14:textId="77777777" w:rsidR="000F7337" w:rsidRDefault="00E96031">
            <w:r>
              <w:rPr>
                <w:sz w:val="19"/>
              </w:rPr>
              <w:t>pass (server/test_multi_model.py)</w:t>
            </w:r>
          </w:p>
        </w:tc>
      </w:tr>
      <w:tr w:rsidR="000F7337" w14:paraId="7AFFA47C" w14:textId="77777777">
        <w:trPr>
          <w:jc w:val="center"/>
        </w:trPr>
        <w:tc>
          <w:tcPr>
            <w:tcW w:w="3135" w:type="dxa"/>
          </w:tcPr>
          <w:p w14:paraId="5D0FA1D1" w14:textId="77777777" w:rsidR="000F7337" w:rsidRDefault="00E96031">
            <w:r>
              <w:rPr>
                <w:sz w:val="19"/>
              </w:rPr>
              <w:t>Unknown model key</w:t>
            </w:r>
          </w:p>
        </w:tc>
        <w:tc>
          <w:tcPr>
            <w:tcW w:w="3135" w:type="dxa"/>
          </w:tcPr>
          <w:p w14:paraId="3BBFAFCF" w14:textId="77777777" w:rsidR="000F7337" w:rsidRDefault="00E96031">
            <w:r>
              <w:rPr>
                <w:sz w:val="19"/>
              </w:rPr>
              <w:t>HTTP 404, server keeps running</w:t>
            </w:r>
          </w:p>
        </w:tc>
        <w:tc>
          <w:tcPr>
            <w:tcW w:w="3135" w:type="dxa"/>
          </w:tcPr>
          <w:p w14:paraId="43C86CB8" w14:textId="77777777" w:rsidR="000F7337" w:rsidRDefault="00E96031">
            <w:r>
              <w:rPr>
                <w:sz w:val="19"/>
              </w:rPr>
              <w:t>pass</w:t>
            </w:r>
          </w:p>
        </w:tc>
      </w:tr>
      <w:tr w:rsidR="000F7337" w14:paraId="26A925B0" w14:textId="77777777">
        <w:trPr>
          <w:jc w:val="center"/>
        </w:trPr>
        <w:tc>
          <w:tcPr>
            <w:tcW w:w="3135" w:type="dxa"/>
          </w:tcPr>
          <w:p w14:paraId="3C561A7D" w14:textId="77777777" w:rsidR="000F7337" w:rsidRDefault="00E96031">
            <w:r>
              <w:rPr>
                <w:sz w:val="19"/>
              </w:rPr>
              <w:t>Dashboard opened without microphone access</w:t>
            </w:r>
          </w:p>
        </w:tc>
        <w:tc>
          <w:tcPr>
            <w:tcW w:w="3135" w:type="dxa"/>
          </w:tcPr>
          <w:p w14:paraId="4E43078C" w14:textId="77777777" w:rsidR="000F7337" w:rsidRDefault="00E96031">
            <w:r>
              <w:rPr>
                <w:sz w:val="19"/>
              </w:rPr>
              <w:t>record disabled with reason; upload and test clips still work</w:t>
            </w:r>
          </w:p>
        </w:tc>
        <w:tc>
          <w:tcPr>
            <w:tcW w:w="3135" w:type="dxa"/>
          </w:tcPr>
          <w:p w14:paraId="7C857367" w14:textId="77777777" w:rsidR="000F7337" w:rsidRDefault="00E96031">
            <w:r>
              <w:rPr>
                <w:sz w:val="19"/>
              </w:rPr>
              <w:t>pass</w:t>
            </w:r>
          </w:p>
        </w:tc>
      </w:tr>
      <w:tr w:rsidR="000F7337" w14:paraId="7A220E50" w14:textId="77777777">
        <w:trPr>
          <w:jc w:val="center"/>
        </w:trPr>
        <w:tc>
          <w:tcPr>
            <w:tcW w:w="3135" w:type="dxa"/>
          </w:tcPr>
          <w:p w14:paraId="4217A0BD" w14:textId="77777777" w:rsidR="000F7337" w:rsidRDefault="00E96031">
            <w:r>
              <w:rPr>
                <w:sz w:val="19"/>
              </w:rPr>
              <w:t>Existing mobile app against the new server</w:t>
            </w:r>
          </w:p>
        </w:tc>
        <w:tc>
          <w:tcPr>
            <w:tcW w:w="3135" w:type="dxa"/>
          </w:tcPr>
          <w:p w14:paraId="1F7E374C" w14:textId="77777777" w:rsidR="000F7337" w:rsidRDefault="00E96031">
            <w:r>
              <w:rPr>
                <w:sz w:val="19"/>
              </w:rPr>
              <w:t>unchanged behaviour on /predict</w:t>
            </w:r>
          </w:p>
        </w:tc>
        <w:tc>
          <w:tcPr>
            <w:tcW w:w="3135" w:type="dxa"/>
          </w:tcPr>
          <w:p w14:paraId="481C20C5" w14:textId="77777777" w:rsidR="000F7337" w:rsidRDefault="00E96031">
            <w:r>
              <w:rPr>
                <w:sz w:val="19"/>
              </w:rPr>
              <w:t>pass (server/test_client.py)</w:t>
            </w:r>
          </w:p>
        </w:tc>
      </w:tr>
    </w:tbl>
    <w:p w14:paraId="078C10B9" w14:textId="77777777" w:rsidR="000F7337" w:rsidRDefault="000F7337"/>
    <w:p w14:paraId="236A2DD9" w14:textId="77777777" w:rsidR="000F7337" w:rsidRDefault="00E96031">
      <w:pPr>
        <w:spacing w:after="120"/>
        <w:jc w:val="both"/>
      </w:pPr>
      <w:r>
        <w:t>Every model recognised all sixteen hazard clips except one horn clip that the MFCC-CNN called a distress call. The failures are concentrated in ambience. This is the cost of the serving rule in Section 4.8, which lets any single window classified as a hazard decide the whole clip: a deliberate bias towards false alarms over missed events. The test clips also make it harder than everyday use, because each one is cut around the loudest second of its recording, so a background recording is represented by its m</w:t>
      </w:r>
      <w:r>
        <w:t>ost event-like moment. Window-level ambience recall on the offline test split is much higher (Table 6.2), and a practical refinement is to require a hazard in two consecutive windows before alerting.</w:t>
      </w:r>
    </w:p>
    <w:p w14:paraId="3B6DB0DA" w14:textId="77777777" w:rsidR="000F7337" w:rsidRDefault="00E96031">
      <w:pPr>
        <w:spacing w:after="120"/>
        <w:jc w:val="both"/>
      </w:pPr>
      <w:r>
        <w:t>The clip-position test exposed a real defect during development: the server originally kept only the last second of each two-second clip, so a glass break in the first half was misclassified. The multi-window rule in Section 4.8 was the fix, and the test now guards it.</w:t>
      </w:r>
    </w:p>
    <w:p w14:paraId="7A267EEC" w14:textId="77777777" w:rsidR="000F7337" w:rsidRDefault="00E96031">
      <w:pPr>
        <w:pStyle w:val="Heading1"/>
      </w:pPr>
      <w:bookmarkStart w:id="30" w:name="_Toc242140579"/>
      <w:r>
        <w:t>8. Limitations and Future Work</w:t>
      </w:r>
      <w:bookmarkEnd w:id="30"/>
    </w:p>
    <w:p w14:paraId="31E01ADF" w14:textId="77777777" w:rsidR="000F7337" w:rsidRDefault="00E96031">
      <w:pPr>
        <w:pStyle w:val="ListBullet"/>
      </w:pPr>
      <w:r>
        <w:t>Distress audio comes from acted or emotional-speech recordings, not real incidents or India-specific environments; a consented, self-recorded set is the most valuable next step.</w:t>
      </w:r>
    </w:p>
    <w:p w14:paraId="7D73AFA7" w14:textId="77777777" w:rsidR="000F7337" w:rsidRDefault="00E96031">
      <w:pPr>
        <w:pStyle w:val="ListBullet"/>
      </w:pPr>
      <w:r>
        <w:t>169 validation windows still duplicate training audio; re-splitting on content hashes and retraining would remove the last of the leak.</w:t>
      </w:r>
    </w:p>
    <w:p w14:paraId="5A26A748" w14:textId="77777777" w:rsidR="000F7337" w:rsidRDefault="00E96031">
      <w:pPr>
        <w:pStyle w:val="ListBullet"/>
      </w:pPr>
      <w:r>
        <w:t>glass_break remains the thinnest class (597 windows) and the hardest one to get right.</w:t>
      </w:r>
    </w:p>
    <w:p w14:paraId="17EC5AB0" w14:textId="77777777" w:rsidR="000F7337" w:rsidRDefault="00E96031">
      <w:pPr>
        <w:pStyle w:val="ListBullet"/>
      </w:pPr>
      <w:r>
        <w:t>Ambience followed by silence is misread as distress_call. The earlier model behaves the same, which points at pre-processing rather than the retrained weights; a likely cause, not yet confirmed, is per-window standardisation stretching the quiet tail to unit variance.</w:t>
      </w:r>
    </w:p>
    <w:p w14:paraId="615FCA22" w14:textId="77777777" w:rsidR="000F7337" w:rsidRDefault="00E96031">
      <w:pPr>
        <w:pStyle w:val="ListBullet"/>
      </w:pPr>
      <w:r>
        <w:t>The any-hazard-window rule favours recall over precision; requiring agreement between consecutive windows would cut false alarms on busy background sound.</w:t>
      </w:r>
    </w:p>
    <w:p w14:paraId="32DA5D09" w14:textId="77777777" w:rsidR="000F7337" w:rsidRDefault="00E96031">
      <w:pPr>
        <w:pStyle w:val="ListBullet"/>
      </w:pPr>
      <w:r>
        <w:t>Inference runs on a laptop server reachable over the LAN, not on the phone itself; exporting to TorchScript or ONNX for mobile runtimes is the next engineering step.</w:t>
      </w:r>
    </w:p>
    <w:p w14:paraId="7E2FDE35" w14:textId="77777777" w:rsidR="000F7337" w:rsidRDefault="00E96031">
      <w:pPr>
        <w:pStyle w:val="ListBullet"/>
      </w:pPr>
      <w:r>
        <w:t>Browsers allow microphone access only on HTTPS or localhost, so live phone capture needs a certificate or a native wrapper.</w:t>
      </w:r>
    </w:p>
    <w:p w14:paraId="0D6CA373" w14:textId="77777777" w:rsidR="000F7337" w:rsidRDefault="00E96031">
      <w:pPr>
        <w:pStyle w:val="ListBullet"/>
      </w:pPr>
      <w:r>
        <w:t>Static quantization or quantization-aware training would let the convolutional layers be compressed as well.</w:t>
      </w:r>
    </w:p>
    <w:p w14:paraId="1BC72090" w14:textId="77777777" w:rsidR="000F7337" w:rsidRDefault="00E96031">
      <w:pPr>
        <w:pStyle w:val="Heading1"/>
      </w:pPr>
      <w:bookmarkStart w:id="31" w:name="_Toc242140580"/>
      <w:r>
        <w:t>9. Conclusion</w:t>
      </w:r>
      <w:bookmarkEnd w:id="31"/>
    </w:p>
    <w:p w14:paraId="4138E71D" w14:textId="77777777" w:rsidR="000F7337" w:rsidRDefault="00E96031">
      <w:pPr>
        <w:spacing w:after="120"/>
        <w:jc w:val="both"/>
      </w:pPr>
      <w:r>
        <w:t xml:space="preserve">SafeScape shows that a small, fully offline model can recognise acoustic hazards with useful accuracy. The log-mel CRNN reached 89.7% accuracy and 86.5% distress-call recall on audio no model had heard, in 516 KB after quantization. The comparison suggests that, for short acoustic events, keeping the time axis and modelling it explicitly matters more than raw model size, and that data coverage of the rare classes mattered more than any architectural change. Integrating all three models behind one interface </w:t>
      </w:r>
      <w:r>
        <w:t>made these differences visible clip by clip, and testing that interface surfaced a serving defect that offline metrics alone would have missed.</w:t>
      </w:r>
    </w:p>
    <w:p w14:paraId="3F072338" w14:textId="77777777" w:rsidR="000F7337" w:rsidRDefault="00E96031">
      <w:pPr>
        <w:pStyle w:val="Heading1"/>
      </w:pPr>
      <w:bookmarkStart w:id="32" w:name="_Toc242140581"/>
      <w:r>
        <w:t>10. Individual Contributions</w:t>
      </w:r>
      <w:bookmarkEnd w:id="32"/>
    </w:p>
    <w:tbl>
      <w:tblPr>
        <w:tblStyle w:val="TableGrid"/>
        <w:tblW w:w="0" w:type="auto"/>
        <w:jc w:val="center"/>
        <w:tblLook w:val="04A0" w:firstRow="1" w:lastRow="0" w:firstColumn="1" w:lastColumn="0" w:noHBand="0" w:noVBand="1"/>
      </w:tblPr>
      <w:tblGrid>
        <w:gridCol w:w="2835"/>
        <w:gridCol w:w="6236"/>
      </w:tblGrid>
      <w:tr w:rsidR="000F7337" w14:paraId="57A43E4A" w14:textId="77777777">
        <w:trPr>
          <w:jc w:val="center"/>
        </w:trPr>
        <w:tc>
          <w:tcPr>
            <w:tcW w:w="2835" w:type="dxa"/>
            <w:shd w:val="clear" w:color="auto" w:fill="C00000"/>
          </w:tcPr>
          <w:p w14:paraId="0FDEF376" w14:textId="77777777" w:rsidR="000F7337" w:rsidRDefault="00E96031">
            <w:r>
              <w:rPr>
                <w:b/>
                <w:color w:val="FFFFFF"/>
                <w:sz w:val="19"/>
              </w:rPr>
              <w:t>member</w:t>
            </w:r>
          </w:p>
        </w:tc>
        <w:tc>
          <w:tcPr>
            <w:tcW w:w="6236" w:type="dxa"/>
            <w:shd w:val="clear" w:color="auto" w:fill="C00000"/>
          </w:tcPr>
          <w:p w14:paraId="772EC0B8" w14:textId="77777777" w:rsidR="000F7337" w:rsidRDefault="00E96031">
            <w:r>
              <w:rPr>
                <w:b/>
                <w:color w:val="FFFFFF"/>
                <w:sz w:val="19"/>
              </w:rPr>
              <w:t>contributions</w:t>
            </w:r>
          </w:p>
        </w:tc>
      </w:tr>
      <w:tr w:rsidR="000F7337" w14:paraId="3B224673" w14:textId="77777777">
        <w:trPr>
          <w:jc w:val="center"/>
        </w:trPr>
        <w:tc>
          <w:tcPr>
            <w:tcW w:w="2835" w:type="dxa"/>
          </w:tcPr>
          <w:p w14:paraId="52F68901" w14:textId="77777777" w:rsidR="000F7337" w:rsidRDefault="00E96031">
            <w:r>
              <w:rPr>
                <w:sz w:val="19"/>
              </w:rPr>
              <w:t>Amruth Rohan KR (CB.EN.U4ECE23222)</w:t>
            </w:r>
          </w:p>
        </w:tc>
        <w:tc>
          <w:tcPr>
            <w:tcW w:w="6236" w:type="dxa"/>
          </w:tcPr>
          <w:p w14:paraId="56F2C953" w14:textId="77777777" w:rsidR="000F7337" w:rsidRDefault="00E96031">
            <w:r>
              <w:rPr>
                <w:sz w:val="19"/>
              </w:rPr>
              <w:t>MFCC feature pipeline; MFCC-CNN design, hyperparameter search and training on v1 and v2 data; MFCC-CNN evaluation and calibration; literature survey for the CNN track.</w:t>
            </w:r>
          </w:p>
        </w:tc>
      </w:tr>
      <w:tr w:rsidR="000F7337" w14:paraId="56ED7F72" w14:textId="77777777">
        <w:trPr>
          <w:jc w:val="center"/>
        </w:trPr>
        <w:tc>
          <w:tcPr>
            <w:tcW w:w="2835" w:type="dxa"/>
          </w:tcPr>
          <w:p w14:paraId="2CF586B1" w14:textId="77777777" w:rsidR="000F7337" w:rsidRDefault="00E96031">
            <w:r>
              <w:rPr>
                <w:sz w:val="19"/>
              </w:rPr>
              <w:t>Harish Venkat VS (CB.EN.U4ECE23219)</w:t>
            </w:r>
          </w:p>
        </w:tc>
        <w:tc>
          <w:tcPr>
            <w:tcW w:w="6236" w:type="dxa"/>
          </w:tcPr>
          <w:p w14:paraId="623CF0C4" w14:textId="77777777" w:rsidR="000F7337" w:rsidRDefault="00E96031">
            <w:r>
              <w:rPr>
                <w:sz w:val="19"/>
              </w:rPr>
              <w:t>Dataset assembly and audit; log-mel CRNN design, search, training, calibration and quantization; Transformer distillation; FastAPI server, mobile app and comparison dashboard; literature survey for the CRNN and Transformer tracks.</w:t>
            </w:r>
          </w:p>
        </w:tc>
      </w:tr>
    </w:tbl>
    <w:p w14:paraId="703F15FF" w14:textId="77777777" w:rsidR="000F7337" w:rsidRDefault="000F7337"/>
    <w:p w14:paraId="3F3BD2D2" w14:textId="77777777" w:rsidR="000F7337" w:rsidRDefault="00E96031">
      <w:pPr>
        <w:pStyle w:val="Heading1"/>
      </w:pPr>
      <w:bookmarkStart w:id="33" w:name="_Toc242140582"/>
      <w:r>
        <w:t>References</w:t>
      </w:r>
      <w:bookmarkEnd w:id="33"/>
    </w:p>
    <w:p w14:paraId="75138D70" w14:textId="77777777" w:rsidR="000F7337" w:rsidRDefault="00E96031">
      <w:pPr>
        <w:ind w:left="454" w:hanging="454"/>
      </w:pPr>
      <w:r>
        <w:rPr>
          <w:sz w:val="19"/>
        </w:rPr>
        <w:t>[1] Valenzise, Gerosa, Tagliasacchi, Antonacci &amp; Sarti (Politecnico di Milano), "Scream and gunshot detection and localization for audio-surveillance systems," IEEE Conf. on Advanced Video and Signal Based Surveillance (AVSS), pp. 21–26, 2007, doi: 10.1109/AVSS.2007.4425280.</w:t>
      </w:r>
    </w:p>
    <w:p w14:paraId="0A260903" w14:textId="77777777" w:rsidR="000F7337" w:rsidRDefault="00E96031">
      <w:pPr>
        <w:ind w:left="454" w:hanging="454"/>
      </w:pPr>
      <w:r>
        <w:rPr>
          <w:sz w:val="19"/>
        </w:rPr>
        <w:t>[2] Kim, Jang &amp; Lee, "Robust Scream Detection and Scream Temporal Interval Prediction Using CNN-Transformer and Windowing CNN," IEEE Access, 13, 71374–71387, 2025, doi: 10.1109/ACCESS.2025.3556729.</w:t>
      </w:r>
    </w:p>
    <w:p w14:paraId="70346D5C" w14:textId="77777777" w:rsidR="000F7337" w:rsidRDefault="00E96031">
      <w:pPr>
        <w:ind w:left="454" w:hanging="454"/>
      </w:pPr>
      <w:r>
        <w:rPr>
          <w:sz w:val="19"/>
        </w:rPr>
        <w:t>[3] Altayeva &amp; Omarov, "A lightweight CNN–transformer hybrid architecture with channel attention for real-time hazardous acoustic event detection," Frontiers in Artificial Intelligence, 9, art. 1824067, 2026, doi: 10.3389/frai.2026.1824067.</w:t>
      </w:r>
    </w:p>
    <w:p w14:paraId="2654683F" w14:textId="77777777" w:rsidR="000F7337" w:rsidRDefault="00E96031">
      <w:pPr>
        <w:ind w:left="454" w:hanging="454"/>
      </w:pPr>
      <w:r>
        <w:rPr>
          <w:sz w:val="19"/>
        </w:rPr>
        <w:t>[4] Chen &amp; Peng, "Environmental sound classification using two-stream deep neural network with interactive time-frequency attention," Applied Acoustics, 238, art. 110794, 2025, doi: 10.1016/j.apacoust.2025.110794.</w:t>
      </w:r>
    </w:p>
    <w:p w14:paraId="0F2FFC40" w14:textId="77777777" w:rsidR="000F7337" w:rsidRDefault="00E96031">
      <w:pPr>
        <w:ind w:left="454" w:hanging="454"/>
      </w:pPr>
      <w:r>
        <w:rPr>
          <w:sz w:val="19"/>
        </w:rPr>
        <w:t>[5] Peng, Wang &amp; Abdulla, "Robust Classification of Urban Sounds in Noisy Environments: SPWVD-MFCC and Dual-Stream Classifier," Acoustics Australia, 53(2), 253–268, 2025, doi: 10.1007/s40857-025-00350-6.</w:t>
      </w:r>
    </w:p>
    <w:p w14:paraId="3EECE20A" w14:textId="77777777" w:rsidR="000F7337" w:rsidRDefault="00E96031">
      <w:pPr>
        <w:ind w:left="454" w:hanging="454"/>
      </w:pPr>
      <w:r>
        <w:rPr>
          <w:sz w:val="19"/>
        </w:rPr>
        <w:t>[6] Qurthobi, Damaševičius, Barzdaitis &amp; Maskeliūnas, "Robust Forest Sound Classification Using Pareto-Mordukhovich Optimized MFCC in Environmental Monitoring," IEEE Access, 13, 20923–20944, 2025, doi: 10.1109/ACCESS.2025.3535796.</w:t>
      </w:r>
    </w:p>
    <w:p w14:paraId="20A87BB7" w14:textId="77777777" w:rsidR="000F7337" w:rsidRDefault="00E96031">
      <w:pPr>
        <w:ind w:left="454" w:hanging="454"/>
      </w:pPr>
      <w:r>
        <w:rPr>
          <w:sz w:val="19"/>
        </w:rPr>
        <w:t>[7] Mukhamadiyev, Khujayarov, Nabieva &amp; Cho, "An Ensemble of Convolutional Neural Networks for Sound Event Detection," Mathematics (MDPI), 13(9), art. 1502, 2025, doi: 10.3390/math13091502.</w:t>
      </w:r>
    </w:p>
    <w:p w14:paraId="7A9EEC66" w14:textId="77777777" w:rsidR="000F7337" w:rsidRDefault="00E96031">
      <w:pPr>
        <w:ind w:left="454" w:hanging="454"/>
      </w:pPr>
      <w:r>
        <w:rPr>
          <w:sz w:val="19"/>
        </w:rPr>
        <w:t>[8] Zhou &amp; Rui, "Frequency-Adaptive and Multi-Scale CRNN with Hybrid Sequential Modeling for Sound Event Detection," Circuits, Systems, and Signal Processing (Springer), 2026, doi: 10.1007/s00034-026-03754-5.</w:t>
      </w:r>
    </w:p>
    <w:p w14:paraId="3DE00BDA" w14:textId="77777777" w:rsidR="000F7337" w:rsidRDefault="00E96031">
      <w:pPr>
        <w:ind w:left="454" w:hanging="454"/>
      </w:pPr>
      <w:r>
        <w:rPr>
          <w:sz w:val="19"/>
        </w:rPr>
        <w:t>[9] Zheng, Zhang, Atito, Yang, Wang &amp; Mei, "ASiT-CRNN: sound event detection with fine-tuning of a self-supervised pre-trained ASiT model," Digital Signal Processing, 160, art. 105055, 2025, doi: 10.1016/j.dsp.2025.105055.</w:t>
      </w:r>
    </w:p>
    <w:p w14:paraId="57337B57" w14:textId="77777777" w:rsidR="000F7337" w:rsidRDefault="00E96031">
      <w:pPr>
        <w:ind w:left="454" w:hanging="454"/>
      </w:pPr>
      <w:r>
        <w:rPr>
          <w:sz w:val="19"/>
        </w:rPr>
        <w:t>[10] Omarov &amp; Altayeva, "Dangerous Sound Detection Using Convolutional Feature Extraction and Temporal Modeling with BiLSTM," Eng. Technology &amp; Applied Science Research, 15(6), 28850–28855, 2025, doi: 10.48084/etasr.13068.</w:t>
      </w:r>
    </w:p>
    <w:p w14:paraId="6D0FADF1" w14:textId="77777777" w:rsidR="000F7337" w:rsidRDefault="00E96031">
      <w:pPr>
        <w:ind w:left="454" w:hanging="454"/>
      </w:pPr>
      <w:r>
        <w:rPr>
          <w:sz w:val="19"/>
        </w:rPr>
        <w:t>[11] Bansal &amp; Garg, "Environmental sound classification using convolutional recurrent neural network and data augmentation," Multimedia Tools and Applications, 84(34), 42827–42849, 2025, doi: 10.1007/s11042-025-20820-3.</w:t>
      </w:r>
    </w:p>
    <w:p w14:paraId="0D90E1A0" w14:textId="77777777" w:rsidR="000F7337" w:rsidRDefault="00E96031">
      <w:pPr>
        <w:ind w:left="454" w:hanging="454"/>
      </w:pPr>
      <w:r>
        <w:rPr>
          <w:sz w:val="19"/>
        </w:rPr>
        <w:t>[12] Gong, Khurana, Rouditchenko &amp; Glass, "CMKD: CNN/Transformer-Based Cross-Model Knowledge Distillation for Audio Classification," IEEE Trans. Pattern Analysis and Machine Intelligence, 48(3), 3571–3585, 2026, doi: 10.1109/TPAMI.2025.3644853.</w:t>
      </w:r>
    </w:p>
    <w:p w14:paraId="0A2C8055" w14:textId="77777777" w:rsidR="000F7337" w:rsidRDefault="00E96031">
      <w:pPr>
        <w:ind w:left="454" w:hanging="454"/>
      </w:pPr>
      <w:r>
        <w:rPr>
          <w:sz w:val="19"/>
        </w:rPr>
        <w:t>[13] Liang, Luo &amp; Zhong, "Parameter-efficient target-specialized audio spectrogram transformers via selective cross-domain knowledge distillation," Knowledge-Based Systems, 332, art. 114893, 2025/2026, doi: 10.1016/j.knosys.2025.114893.</w:t>
      </w:r>
    </w:p>
    <w:p w14:paraId="6844021C" w14:textId="77777777" w:rsidR="000F7337" w:rsidRDefault="00E96031">
      <w:pPr>
        <w:ind w:left="454" w:hanging="454"/>
      </w:pPr>
      <w:r>
        <w:rPr>
          <w:sz w:val="19"/>
        </w:rPr>
        <w:t>[14] Sarathchandra, Mallikarachchi, Madushani &amp; Meedeniya, "Acoustic Intelligence with Multi-Stage Model Optimization for Environmental Sound Classification," Smart Cities (MDPI), 9(5), art. 86, 2026, doi: 10.3390/smartcities9050086.</w:t>
      </w:r>
    </w:p>
    <w:p w14:paraId="1411E615" w14:textId="77777777" w:rsidR="000F7337" w:rsidRDefault="00E96031">
      <w:pPr>
        <w:ind w:left="454" w:hanging="454"/>
      </w:pPr>
      <w:r>
        <w:rPr>
          <w:sz w:val="19"/>
        </w:rPr>
        <w:t>[15] Wang &amp; Yu, "A Sensor-Based TinyML Acoustic Monitoring System for Edge-Side Recognition on Resource-Constrained Microcontrollers," Sensors (MDPI), 26(13), art. 3972, 2026, doi: 10.3390/s26133972.</w:t>
      </w:r>
    </w:p>
    <w:p w14:paraId="0DB47B6A" w14:textId="77777777" w:rsidR="000F7337" w:rsidRDefault="00E96031">
      <w:pPr>
        <w:ind w:left="454" w:hanging="454"/>
      </w:pPr>
      <w:r>
        <w:rPr>
          <w:sz w:val="19"/>
        </w:rPr>
        <w:t>[16] Mishra &amp; Ghosh, "Low resource multi-head self-attention based transformer for airborne acoustic classification system," Journal on Audio, Speech, and Music Processing (Springer), 2026, art. 467, doi: 10.1186/s13636-026-00467-0.</w:t>
      </w:r>
    </w:p>
    <w:p w14:paraId="5FEF456E" w14:textId="77777777" w:rsidR="000F7337" w:rsidRDefault="00E96031">
      <w:pPr>
        <w:ind w:left="454" w:hanging="454"/>
      </w:pPr>
      <w:r>
        <w:rPr>
          <w:sz w:val="19"/>
        </w:rPr>
        <w:t>[17] K. J. Piczak, "ESC: Dataset for Environmental Sound Classification," Proc. 23rd ACM Int. Conf. on Multimedia, pp. 1015–1018, 2015.</w:t>
      </w:r>
    </w:p>
    <w:p w14:paraId="79478871" w14:textId="77777777" w:rsidR="000F7337" w:rsidRDefault="00E96031">
      <w:pPr>
        <w:ind w:left="454" w:hanging="454"/>
      </w:pPr>
      <w:r>
        <w:rPr>
          <w:sz w:val="19"/>
        </w:rPr>
        <w:t>[18] J. Salamon, C. Jacoby and J. P. Bello, "A Dataset and Taxonomy for Urban Sound Research," Proc. 22nd ACM Int. Conf. on Multimedia, pp. 1041–1044, 2014.</w:t>
      </w:r>
    </w:p>
    <w:p w14:paraId="484A3E14" w14:textId="77777777" w:rsidR="000F7337" w:rsidRDefault="00E96031">
      <w:pPr>
        <w:ind w:left="454" w:hanging="454"/>
      </w:pPr>
      <w:r>
        <w:rPr>
          <w:sz w:val="19"/>
        </w:rPr>
        <w:t>[19] S. R. Livingstone and F. A. Russo, "The Ryerson Audio-Visual Database of Emotional Speech and Song (RAVDESS)," PLoS ONE, 13(5), e0196391, 2018.</w:t>
      </w:r>
    </w:p>
    <w:p w14:paraId="633C55D0" w14:textId="77777777" w:rsidR="000F7337" w:rsidRDefault="00E96031">
      <w:pPr>
        <w:ind w:left="454" w:hanging="454"/>
      </w:pPr>
      <w:r>
        <w:rPr>
          <w:sz w:val="19"/>
        </w:rPr>
        <w:t>[20] D. S. Park et al., "SpecAugment: A Simple Data Augmentation Method for Automatic Speech Recognition," Proc. Interspeech, pp. 2613–2617, 2019.</w:t>
      </w:r>
    </w:p>
    <w:p w14:paraId="1CB4F085" w14:textId="77777777" w:rsidR="000F7337" w:rsidRDefault="00E96031">
      <w:pPr>
        <w:ind w:left="454" w:hanging="454"/>
      </w:pPr>
      <w:r>
        <w:rPr>
          <w:sz w:val="19"/>
        </w:rPr>
        <w:t>[21] G. Hinton, O. Vinyals and J. Dean, "Distilling the Knowledge in a Neural Network," NIPS Deep Learning Workshop, 2015.</w:t>
      </w:r>
    </w:p>
    <w:p w14:paraId="647BDDA1" w14:textId="77777777" w:rsidR="000F7337" w:rsidRDefault="00E96031">
      <w:pPr>
        <w:ind w:left="454" w:hanging="454"/>
      </w:pPr>
      <w:r>
        <w:rPr>
          <w:sz w:val="19"/>
        </w:rPr>
        <w:t>[22] T. Akiba et al., "Optuna: A Next-generation Hyperparameter Optimization Framework," Proc. 25th ACM SIGKDD, pp. 2623–2631, 2019.</w:t>
      </w:r>
    </w:p>
    <w:sectPr w:rsidR="000F7337"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3637595">
    <w:abstractNumId w:val="8"/>
  </w:num>
  <w:num w:numId="2" w16cid:durableId="1737509461">
    <w:abstractNumId w:val="6"/>
  </w:num>
  <w:num w:numId="3" w16cid:durableId="253822843">
    <w:abstractNumId w:val="5"/>
  </w:num>
  <w:num w:numId="4" w16cid:durableId="188959423">
    <w:abstractNumId w:val="4"/>
  </w:num>
  <w:num w:numId="5" w16cid:durableId="1058237400">
    <w:abstractNumId w:val="7"/>
  </w:num>
  <w:num w:numId="6" w16cid:durableId="775752413">
    <w:abstractNumId w:val="3"/>
  </w:num>
  <w:num w:numId="7" w16cid:durableId="613951231">
    <w:abstractNumId w:val="2"/>
  </w:num>
  <w:num w:numId="8" w16cid:durableId="1308320307">
    <w:abstractNumId w:val="1"/>
  </w:num>
  <w:num w:numId="9" w16cid:durableId="1925072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337"/>
    <w:rsid w:val="0015074B"/>
    <w:rsid w:val="0029639D"/>
    <w:rsid w:val="00326F90"/>
    <w:rsid w:val="00835A49"/>
    <w:rsid w:val="009045B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8CA0B"/>
  <w14:defaultImageDpi w14:val="300"/>
  <w15:docId w15:val="{573DE00A-6C98-491D-85A1-21394A1C3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045B6"/>
    <w:pPr>
      <w:spacing w:after="100"/>
    </w:pPr>
  </w:style>
  <w:style w:type="paragraph" w:styleId="TOC2">
    <w:name w:val="toc 2"/>
    <w:basedOn w:val="Normal"/>
    <w:next w:val="Normal"/>
    <w:autoRedefine/>
    <w:uiPriority w:val="39"/>
    <w:unhideWhenUsed/>
    <w:rsid w:val="009045B6"/>
    <w:pPr>
      <w:spacing w:after="100"/>
      <w:ind w:left="240"/>
    </w:pPr>
  </w:style>
  <w:style w:type="character" w:styleId="Hyperlink">
    <w:name w:val="Hyperlink"/>
    <w:basedOn w:val="DefaultParagraphFont"/>
    <w:uiPriority w:val="99"/>
    <w:unhideWhenUsed/>
    <w:rsid w:val="009045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5378</Words>
  <Characters>30657</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SafeScape — Case Study Report</dc:title>
  <dc:subject>23CSE473 — Neural Networks and Deep Learning</dc:subject>
  <dc:creator>Amruth Rohan KR; Harish Venkat VS</dc:creator>
  <cp:keywords/>
  <dc:description>generated by python-docx</dc:description>
  <cp:lastModifiedBy>Harish Venkat V S-[CB.EN.U4ECE23219]</cp:lastModifiedBy>
  <cp:revision>2</cp:revision>
  <dcterms:created xsi:type="dcterms:W3CDTF">2013-12-23T23:15:00Z</dcterms:created>
  <dcterms:modified xsi:type="dcterms:W3CDTF">2026-10-05T19:25:00Z</dcterms:modified>
  <cp:category/>
</cp:coreProperties>
</file>